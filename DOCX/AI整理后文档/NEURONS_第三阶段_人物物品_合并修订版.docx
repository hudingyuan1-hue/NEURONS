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rPr>
          <w:rFonts w:ascii="Noto Sans SC" w:hAnsi="Noto Sans SC" w:eastAsia="Noto Sans SC" w:cs="Noto Sans SC"/>
          <w:b w:val="0"/>
        </w:rPr>
        <w:t>NEURONS 第三阶段人物与物品完整规则</w:t>
      </w:r>
    </w:p>
    <w:p>
      <w:pPr>
        <w:pStyle w:val="Subtitle"/>
        <w:snapToGrid w:val="0"/>
      </w:pPr>
      <w:r>
        <w:rPr>
          <w:rFonts w:ascii="Noto Sans SC" w:hAnsi="Noto Sans SC" w:eastAsia="Noto Sans SC" w:cs="Noto Sans SC"/>
          <w:b w:val="0"/>
        </w:rPr>
        <w:t>合并修订版  2026年10月12日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本稿替代《第三阶段》19轮正文，统一人物、物品的触发、效果、动作、对白与跨关继承。第一、二阶段的空间和角色玩家基础规则继续有效；本稿明确补充的专属边界按对应条款执行。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新增内容已直接并入对应章节。数值沿用现有白盒配置，新增数值明确标注；第四阶段统一平衡，第五阶段验证组合分支与实机表现。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内容索引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0 共用规则与记录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1 第一关 家与隐藏 Street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2 第二关 医院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3 第三关 精神病院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4 第四关 皮层与白质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5 第五关 战斗与逃离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6 第六关 Street 与结局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7 角色长期表现与对白调用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8 修改记录与阶段交接</w:t>
      </w:r>
    </w:p>
    <w:p>
      <w:pPr>
        <w:pStyle w:val="Heading1"/>
        <w:snapToGrid w:val="0"/>
      </w:pPr>
      <w:r>
        <w:rPr>
          <w:rFonts w:ascii="Noto Sans SC" w:hAnsi="Noto Sans SC" w:eastAsia="Noto Sans SC" w:cs="Noto Sans SC"/>
          <w:b w:val="0"/>
        </w:rPr>
        <w:t>0 共用规则与记录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0.1 事实与效果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人物真实行为、角色目击、机构文书分别记录。未发生的转运、吞服、伤害与死亡不能由纸面记录代替；不同患者的编号不得拼成同一身份。已取得的信息跨周目保留。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行动按触发、接近、接触、完成、结果反馈执行。伤害、治疗、交付只在各自完成节点结算；中断保留已完成部分，不预发剩余效果。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生命归零优先死亡。非致命命中与有效出口同次成立，先扣值再转场；已经提交通关，不再接收旧场景攻击。父母崩塌采用第一关专属结算。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搜寻只有实际完成才取得对应奖励；查阅线索、路过陈设、被阻挡和取消不算完成。第一至四关保持既定点位；第五关起不恢复钥匙和搜寻。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0.2 刷新与唯一身份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第一至四关沿用已确认的概率登场；首次进入和普通重返可检查尚未登场人物，同关周目提高影响概率。第一关猫狗仅在开局抽取，父母仅在专属行动节点检查。已存在、已退场或本尝试已结算者不因普通重返复制或重演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同一身份只有一个活动实体。同关跨房、跨层、Street跨段保持生命、位置、道具、动作、冷却和已结算事件；只沿真实可通行连接移动。第五关第三层另有人员边界。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每次真实休息或死亡才开启新实际尝试；刷新按本关人物与事件条款执行。存档级觉醒、知识及唯一事件不重复奖励。当前推进关卡决定同关周目，角色经过的旧地图不额外增加周目。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0.3 对白与干预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原句内容、表情、随机替换及角色与玩家同框关系保留。“/”表示同一位置随机选句，“&amp;”表示角色与玩家同框；上下行表示先后顺序，不把随机选项全部连续播放。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正式对白与菜单暂停世界。需干预的交付、举杯、抓取、攻击在对白之间实际执行，不能让整段动作被暂停对白遮住。跳过文字只推进已触发的对白，不跳过动作条件或重复结算效果。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战斗和追击先执行行为，普通观察反馈延后至安全间隙；播放前重查角色存活、说话者在场及事件语境。未看到过程不指认凶手，未认出旧人物不使用重逢台词；对白未播放不阻止逃离。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玩家技能作用于角色。技能成功、人物实际命中、抓握成立分别判定；不能直接控制人物、抹除其记忆或隔墙打断。普通缩手、开心及完全掌控均不自动解除既成抓握。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0.4 同时交互与控制释放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同一纸条、钥匙或物品，以实际先完成取得者持有；其余取得动作取消。已被角色取得、仍绑在人物身上或由他人持有的对象，不属于落地可拾取物；收走物件不删除已知信息。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小护士包扎完成才回血；中断保留本次进度和材料，护士死亡则未完成部分停止。扣头、杯口接触、洒到脸上均不等于吞服；实际吞服后才结算口服效果。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同一时刻只允许一个抓握者。其死亡、有效打断或到达释放节点即松手；其他人物不能预约接管、延长控制。释放后先让角色恢复可执行动作，再允许新的完整抓握起手；这不是伤害无敌。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普通过门不会自动解困，也不允许抓握者留在旧场景隔空控人。移动物件保留实际位置：推车未停稳仍有原运动后果，投掷物实际碰撞才发声；移动、死亡和中断均不得永久封死唯一通路。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0.5 点位与人员基数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1080"/>
        <w:gridCol w:w="7056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区域</w:t>
            </w:r>
          </w:p>
        </w:tc>
        <w:tc>
          <w:tcPr>
            <w:tcW w:type="dxa" w:w="10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搜寻点</w:t>
            </w:r>
          </w:p>
        </w:tc>
        <w:tc>
          <w:tcPr>
            <w:tcW w:type="dxa" w:w="705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本稿人员配置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第一关</w:t>
            </w:r>
          </w:p>
        </w:tc>
        <w:tc>
          <w:tcPr>
            <w:tcW w:type="dxa" w:w="10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11</w:t>
            </w:r>
          </w:p>
        </w:tc>
        <w:tc>
          <w:tcPr>
            <w:tcW w:type="dxa" w:w="705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大黄 黑猫 母亲 父亲；猫狗互殴为组合事件；隐藏 Street 猎手单列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第二关</w:t>
            </w:r>
          </w:p>
        </w:tc>
        <w:tc>
          <w:tcPr>
            <w:tcW w:type="dxa" w:w="10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32</w:t>
            </w:r>
          </w:p>
        </w:tc>
        <w:tc>
          <w:tcPr>
            <w:tcW w:type="dxa" w:w="705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10个身份；跨场景人物不重复计数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第三关一层与二层</w:t>
            </w:r>
          </w:p>
        </w:tc>
        <w:tc>
          <w:tcPr>
            <w:tcW w:type="dxa" w:w="10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0＋45</w:t>
            </w:r>
          </w:p>
        </w:tc>
        <w:tc>
          <w:tcPr>
            <w:tcW w:type="dxa" w:w="705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一层9个；二层新增11个，并复用普通护工与病区护士及跨关病人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第四关两层</w:t>
            </w:r>
          </w:p>
        </w:tc>
        <w:tc>
          <w:tcPr>
            <w:tcW w:type="dxa" w:w="10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31＋31</w:t>
            </w:r>
          </w:p>
        </w:tc>
        <w:tc>
          <w:tcPr>
            <w:tcW w:type="dxa" w:w="705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5＋6个身份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第五关三层</w:t>
            </w:r>
          </w:p>
        </w:tc>
        <w:tc>
          <w:tcPr>
            <w:tcW w:type="dxa" w:w="10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0</w:t>
            </w:r>
          </w:p>
        </w:tc>
        <w:tc>
          <w:tcPr>
            <w:tcW w:type="dxa" w:w="705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10＋6＋1；第三层仅本身人格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第六关 Street</w:t>
            </w:r>
          </w:p>
        </w:tc>
        <w:tc>
          <w:tcPr>
            <w:tcW w:type="dxa" w:w="10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0</w:t>
            </w:r>
          </w:p>
        </w:tc>
        <w:tc>
          <w:tcPr>
            <w:tcW w:type="dxa" w:w="705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6＋5＋5＋9＋6＋8＋6＝45个唯一身份</w:t>
            </w:r>
          </w:p>
        </w:tc>
      </w:tr>
    </w:tbl>
    <w:p>
      <w:pPr>
        <w:spacing w:after="20"/>
        <w:snapToGrid w:val="0"/>
      </w:pPr>
    </w:p>
    <w:p>
      <w:pPr>
        <w:pStyle w:val="Heading1"/>
        <w:snapToGrid w:val="0"/>
      </w:pPr>
      <w:r>
        <w:rPr>
          <w:rFonts w:ascii="Noto Sans SC" w:hAnsi="Noto Sans SC" w:eastAsia="Noto Sans SC" w:cs="Noto Sans SC"/>
          <w:b w:val="0"/>
        </w:rPr>
        <w:t>1 第一关 家与隐藏 Street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猫狗规则：大黄开局生效；黑猫三回合占位、受惊攻击，猫与钥匙独立布置。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1.1 大黄 同步辅助搜寻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触发：本周目出现且未进入猫狗互殴，在角色第一次行动前完成开场与委托对白；不再等待角色进入范围。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出场对白 S1 DOG OPEN 原句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首次见到本周目大黄时，随机选择A或B整组，玩家回应在该组内随机；随后委托，不混抽角色与玩家的不同组。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A组</w:t>
        <w:br/>
        <w:t>角色[疑问]随机对话框1：”啊...大黄怎么在这?”</w:t>
        <w:br/>
        <w:t>玩家[无语]对应对话框：“... ...”/’’我也想知道’’</w:t>
        <w:br/>
        <w:t>人物[发呆]对应对话框：”... ...”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B组</w:t>
        <w:br/>
        <w:t>角色[疑问]随机对话框2：”嘿~这里刷新了一个黄色生物~让我瞧瞧是不是大黄呀~(●'</w:t>
      </w:r>
      <w:r>
        <w:rPr>
          <w:rFonts w:ascii="Unifont" w:hAnsi="Unifont" w:eastAsia="Unifont" w:cs="Unifont"/>
          <w:b w:val="0"/>
        </w:rPr>
        <w:t>◡</w:t>
      </w:r>
      <w:r>
        <w:rPr>
          <w:rFonts w:ascii="Noto Sans SC" w:hAnsi="Noto Sans SC" w:eastAsia="Noto Sans SC" w:cs="Noto Sans SC"/>
          <w:b w:val="0"/>
        </w:rPr>
        <w:t>'●)”</w:t>
        <w:br/>
        <w:t>玩家[无语]对应对话框：”要不要跳过认亲现场啊喂...”/”???装可爱呢”</w:t>
        <w:br/>
        <w:t>人物[发呆]对应对话框：”... ...”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共用开场 S1 START 原句</w:t>
        <w:br/>
        <w:t>角色[认真]开场对话框：”总之继续行动吧!”/”继续找钥匙!”/”该做正事了!”/”Go Go Go 出发喽!”/”继续”/”我是要成为钥匙王的男人”/”我要找到钥匙 并且成为猎人”/”我要把所有钥匙全部祓除”/”我要取回钥匙...”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共用开场只在探索、未持钥匙且准备继续搜寻时使用；中二长句用于初期，后续优先“继续”或“该做正事了!”。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动作：角色开始搜寻行动时，空闲的大黄同步前往另一个可接触、未搜完的点位，嗅闻、扒动。不能隔空检查封闭柜内。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次数：最多完成三次有效辅助搜寻；被打断、寻路失败不消耗次数。角色被干预取消行动，不自动取消大黄已经开始的搜寻。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结算：按点位真实结果处理，不保证找到钥匙；不凭空增加角色三次行动。同一点完成与奖励只结算一次。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结束：三次完成后归位待机；角色取得钥匙、狗死亡或关卡结束时停止辅助。经过不重复触发。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委托对白 S1 DOG HELP 原句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人物[可爱]对话框1：”汪...(●'</w:t>
      </w:r>
      <w:r>
        <w:rPr>
          <w:rFonts w:ascii="Unifont" w:hAnsi="Unifont" w:eastAsia="Unifont" w:cs="Unifont"/>
          <w:b w:val="0"/>
        </w:rPr>
        <w:t>◡</w:t>
      </w:r>
      <w:r>
        <w:rPr>
          <w:rFonts w:ascii="Noto Sans SC" w:hAnsi="Noto Sans SC" w:eastAsia="Noto Sans SC" w:cs="Noto Sans SC"/>
          <w:b w:val="0"/>
        </w:rPr>
        <w:t>'●)”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角色[开心]对话框1：”汪...大黄很可爱哦”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玩家[无语]对话框1：”我是在期待什么?...赶紧给我说正事啊喂”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角色[认真]对话框2：”大黄呐...我有个任务交给你”/”大黄要不要帮帮我?”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人物[认真]对话框2：”汪!”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玩家[认真]对话框2：”这家伙现在是要找那小狗帮忙了...得注意一下”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S1 DOG THANK：开局委托结束可调用一次肯定，三次辅助完成后调用完成反馈；同一节点不重复。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角色[开心]对话框：”好狗狗”／”乖狗狗o(*^＠^*)o”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1.2 黑猫 占位与受惊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位置：占据普通搜寻点；猫与钥匙独立布置，不保证重合。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出场对白 S1 CAT OPEN 原句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角色[疑问]随机对话框1：”啊...它为什么会在这?”</w:t>
        <w:br/>
        <w:t>玩家[好奇]对应对话框：“... ...”/’’我同样也想知道’’</w:t>
        <w:br/>
        <w:t>人物[不屑]对应对话框：”... ...”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出场后调用S1 START一次；已进入其他专属事件则不插入搜寻开场。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三回合计数：从占位开始，角色每次搜寻行动结算计一回合；正常完成、被干预取消、被猫阻挡均计入。走路阶段、对白、狗的辅助不另计。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普通阻挡：角色正常到达并尝试搜寻，猫护住该位置，本次失败；不取钥匙、不发搜寻奖励、不把该点标为完成。下一次仍可选择这里。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自然退场：第三回合结算后跳窗，释放点位；最后一次被阻挡的搜寻不会自动补成成功。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受惊条件：角色正在猫所在点搜寻，玩家干预实际造成外显异常动作或发声。普通靠近、菜单操作、无实际异常的抵抗不触发。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受惊结果：立即终止占位流程，抓伤一次，生命−10、精神−10，随后跳窗。不等待第二次搜寻或下一次行动。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结算边界：按异常发生前的搜寻对象判断，不能因技能先取消搜寻而漏判。抓伤是原设定固定事件，不另加命中概率；致命时执行死亡，不播放存活反馈。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普通阻挡 S1 CAT BLOCK 原句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人物[警惕]对话框：”喵?!”/”@#￥%”"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角色[糊弄]对话框：”我就是不小心碰到了”/”你凶啥呀 小可爱”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玩家[嘲笑]对应对话框：“那真是太不小心了呢”/’侵犯了雄狮的领地了哟~’’’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受惊攻击 S1 CAT HIT 原句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人物[生气]对话框：”喵!!!”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角色[糊弄]对话框：”我真是不小心碰到了...”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实际抓挠→扣值一次→显示受伤结果。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角色[难受]对话框：”I Feel bad”/”这傻猫”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玩家[窃喜]对话框：”嘿嘿”/”傻mao o(=•ェ•=)m”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退场 S1 CAT EXIT 原句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猫咪坠落惨叫对话框：”喵@#￥%……”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角色[震惊]对话框：”？？？”&amp;玩家[震惊]对话框：”？？？”/”不会吧...”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1.3 猫狗互殴 组合事件优先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开局猫狗同时出现，先进入互殴；不同时启动狗辅助和猫占位。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使用两个既有人物，安排在不堵门、不占搜寻接触位置的区域。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互殴不扣角色数值、不推进搜寻、不发奖励；狗辅助次数和猫三回合计数暂停。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持续至本周目结束；父母专属事件可打断。剩余动物恢复未用次数，不重新获得完整次数或重播开场。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首次反馈：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角色[疑问]随机对话框1：”这是在?... ...玩?...好甜蜜呀”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玩家[无语]对应对话框：“？”’’/”... ... ?”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人物[无语]对应对话框：”？”’/”... ... ?”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后续经过不再弹框。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4．关联物品与记录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红项圈：大黄的识别特征，不新增可拾取奖励。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钥匙：大黄找到后须实际叼回交付；交付前退场，钥匙留在实际位置供角色拾取，不消失、不复制。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大黄实际交付钥匙时，角色正在搜寻但尚未完成，则收手接钥匙、不补发该点奖励；已经完成则保留正常结算。随后转向出口。父母事件已启动时，交钥匙不跳过抓握、崩塌或死亡。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同周目重返场景保留动物状态、剩余次数与已结算结果；真实新周目重新抽取。历史目击记录保留。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1.4 母亲与食物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1．登场与分支判定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母亲在角色一次搜寻行动结算、反馈结束后概率登场；每实际周目最多一次。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人物对话框1：”宝贝 妈妈能进来吗?”/”宝贝 妈妈想进来看看你”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应门时按下列顺序判定，只执行一个普通分支：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父母同时在场：转入崩塌事件，停止尚未完成的赠物、驱猫和休息。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精神＜100：进入、送粥、安排休息。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精神＝100，猫在场：进入、驱猫、给巧克力、安排休息；包括猫狗正在互殴。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精神＝100，仅狗在场：门外交谈，放下礼物后离开。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精神＝100，无猫狗：拒绝探望，母亲离开。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原稿“精神＞100”改为“精神＝100”。普通分支选定后，精神变化不重新触发另一份赠物；父母碰面仍可中断。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2．精神不足 送粥与休息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角色[呆滞]对话框:”可以的 妈妈”/”当然...可以”/”您进来吧”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母亲开门进入→走到角色面前：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人物[温柔]对话框：”宝贝 你脸色看起来不太好”/”宝贝...你幸苦了”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角色挠头。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角色[呆滞]对话框：”没有...吧”/很明显吗...妈妈”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人物[关心]对话框：”宝贝 你需要好好休息”/”宝贝 妈妈希望你好好的...好好休息...好好的”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母亲递碗→角色实际接碗。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人物[关心]对话框：”妈妈给你熬了粥 喝了休息吧”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交付完成，物品栏增加一碗粥；系统显示“你获得一碗粥”。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角色[呆滞]对话框：”... ...”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角色返床、躺下→画面变暗；母亲[剪影]：“乖孩子...”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实际完成休息才结束本周目、恢复生命与精神，并按原设定在下一周目解锁第二关。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赠粥不等于喝粥；入库不提前结算食用收益。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返床或休息被有效干预打断，保留已交付物品；恢复行动后继续该流程，不重复送粥。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母亲进门不立即判通关；未完成休息不提前发解锁奖励。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3．满精神且有猫 驱猫与巧克力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角色[摇头]对话框：”妈 我现在很好 你不用进来”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 母亲[怀疑]对话框：”你的房间...有猫？”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角色[迟疑]对话框:”对...对啊...我也不知道它怎么跑进来的”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 母亲[担心]对话框：”这会把他引来的...”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母亲强行开门→走近猫并驱赶→猫跳窗：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猫跳窗后：“喵@#￥%……”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 母亲[担心]对话框：”来 宝贝 妈妈给你带了给小零食...”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母亲递物→角色实际接物；交付完成获得一块巧克力。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角色[开心]对话框：”谢谢妈”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 母亲[担心]对话框：”快睡吧 等会他来了...”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随后沿用返床、休息、“乖孩子...”及下一周目解锁第二关的流程。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驱猫立即结束占位或猫狗互殴；不触发玩家惊猫造成的固定伤害。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猫已完成退场时，不再驱逐替身；未交付的巧克力不提前入库。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猫狗同时在场只执行本分支，不额外放置狗分支礼物。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4．满精神且仅有狗 门口礼物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角色[摇头]：“妈 我现在很好 你不用进来”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 狗 对话框：”汪!”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 母亲[高兴 剪影形]对话框：”大黄也在啊 大黄要照顾好他哦”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角色[开心]对话框：”知道了 妈 我会照顾大黄的”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 母亲 [高兴 剪影形]对话框：”好 宝贝 那妈妈去忙了 我在门口给你放了些东西哟...”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角色[开心]对话框：”好 谢谢妈妈...”&amp;玩家[邪恶]对话框：”收到~”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母亲在门口放下礼物后离开→角色等待原定3秒→恢复行动。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内容放下时抽定糖果、巧克力或两者各一份；同一份礼物不反复重抽，权重在第四阶段统一。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角色实际拾取后入库；母亲说完话不自动发放。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本分支不强制休息，不解锁第二关。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无猫狗时，角色仍使用上述拒绝对白；母亲直接离开，不无条件补发礼物。新增收尾：母亲[平静]：“那你忙，妈妈先走了。”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5．物品使用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168"/>
        <w:gridCol w:w="2736"/>
        <w:gridCol w:w="2736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物品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角色效果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玩家效果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自动使用条件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粥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精神恢复至100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获得神经元、神经簇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精神≤50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糖果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精神＋20，上限100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神经元＋5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精神≤50且没有粥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巧克力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生命、精神各＋15，上限100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神经元＋3、神经簇＋1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生命≤50；或精神≤50且没有粥、糖果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粥的资源奖励原稿为“5神经元＋5神经簇，值待定”，第四阶段核定，不冒充已确认数值。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外观补齐：粥用白瓷碗；糖果独立糖纸包装；巧克力为独立包装小块。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自动使用优先处理低生命：有巧克力先用；否则按精神需求选择。每次行动间隙最多自动使用一件。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玩家主动使用不受上述阈值限制；满状态也可使用并获得玩家收益。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完成食用时扣除一件，同时结算双方效果；角色自动使用与玩家操作不能重复消耗同一件。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死亡、失神或无法完成食用的抓握状态下不能使用；道具不能撤销已成立的死亡。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食用反馈沿用“...”／“?”／“嘶...”；按实际食用、味觉反应和存活状态调用，不提前宣告恢复。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6．补齐父母冲突的触发窗口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母亲在场期间，角色接物、返床等实际行动结束时，也允许检查父亲登场；不能因“母亲事件进行中”永久屏蔽父亲。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发生冲突时：已交付、已食用结果保留；未交付物品、未完成休息及解锁不结算。赠物、使用、休息分别记录条件与完成状态。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1.5 父亲 救援与崩塌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1．登场与分支优先级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父亲在行动结算节点概率登场，每实际周目最多一次。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 父亲[剪影]对话框：”嘿 儿子 爹进门咯!!!”/”儿砸 爹想你啦!!!”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角色发抖。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按以下顺序选择分支：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母亲仍在场：父母崩塌。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猫狗正在互殴，或没有活动动物：强行带出。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仅猫在场：抱猫劝诱。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仅狗在场：杀死大黄。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死亡残留物不算活动人物。普通分支确定后不反复切换；父母碰面仍可抢占。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双方事件中的进门、交付完成、抓取前、过门前允许检查另一方登场；不在暂停对白中连续抽概率。父亲出现不永久屏蔽母亲。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2．无动物或猫狗互殴 强行带出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父亲开门进入门口→按下列顺序播放原句，人物动作在对白之间执行。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 父亲[高兴]对话框：”儿砸 这次爸不砸你存钱罐了 䵴䵰</w:t>
      </w:r>
      <w:r>
        <w:rPr>
          <w:rFonts w:ascii="Unifont" w:hAnsi="Unifont" w:eastAsia="Unifont" w:cs="Unifont"/>
          <w:b w:val="0"/>
        </w:rPr>
        <w:t>䶷</w:t>
      </w:r>
      <w:r>
        <w:rPr>
          <w:rFonts w:ascii="Noto Sans SC" w:hAnsi="Noto Sans SC" w:eastAsia="Noto Sans SC" w:cs="Noto Sans SC"/>
          <w:b w:val="0"/>
        </w:rPr>
        <w:t>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 发抖[害怕]对话框：”... ...”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 [担心]对话框：”这?这什么情况？”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 父亲[高兴]对话框：”儿䴡 跟爸</w:t>
      </w:r>
      <w:r>
        <w:rPr>
          <w:rFonts w:ascii="Unifont" w:hAnsi="Unifont" w:eastAsia="Unifont" w:cs="Unifont"/>
          <w:b w:val="0"/>
        </w:rPr>
        <w:t>䶼</w:t>
      </w:r>
      <w:r>
        <w:rPr>
          <w:rFonts w:ascii="Noto Sans SC" w:hAnsi="Noto Sans SC" w:eastAsia="Noto Sans SC" w:cs="Noto Sans SC"/>
          <w:b w:val="0"/>
        </w:rPr>
        <w:t>䴰䶲去䶳了 䵴䵰</w:t>
      </w:r>
      <w:r>
        <w:rPr>
          <w:rFonts w:ascii="Unifont" w:hAnsi="Unifont" w:eastAsia="Unifont" w:cs="Unifont"/>
          <w:b w:val="0"/>
        </w:rPr>
        <w:t>䶷</w:t>
      </w:r>
      <w:r>
        <w:rPr>
          <w:rFonts w:ascii="Noto Sans SC" w:hAnsi="Noto Sans SC" w:eastAsia="Noto Sans SC" w:cs="Noto Sans SC"/>
          <w:b w:val="0"/>
        </w:rPr>
        <w:t xml:space="preserve"> 哈鉿</w:t>
      </w:r>
      <w:r>
        <w:rPr>
          <w:rFonts w:ascii="HanaMinB" w:hAnsi="HanaMinB" w:eastAsia="HanaMinB" w:cs="HanaMinB"/>
          <w:b w:val="0"/>
        </w:rPr>
        <w:t>𨉣</w:t>
      </w:r>
      <w:r>
        <w:rPr>
          <w:rFonts w:ascii="Noto Sans SC" w:hAnsi="Noto Sans SC" w:eastAsia="Noto Sans SC" w:cs="Noto Sans SC"/>
          <w:b w:val="0"/>
        </w:rPr>
        <w:t>奤紦</w:t>
      </w:r>
      <w:r>
        <w:rPr>
          <w:rFonts w:ascii="HanaMinB" w:hAnsi="HanaMinB" w:eastAsia="HanaMinB" w:cs="HanaMinB"/>
          <w:b w:val="0"/>
        </w:rPr>
        <w:t>𨉣</w:t>
      </w:r>
      <w:r>
        <w:rPr>
          <w:rFonts w:ascii="Noto Sans SC" w:hAnsi="Noto Sans SC" w:eastAsia="Noto Sans SC" w:cs="Noto Sans SC"/>
          <w:b w:val="0"/>
        </w:rPr>
        <w:t>鉿！！！”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 [担心]对话框：”不行不行 完了完了 这说的什么玩意啊 得救救这家伙”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血污、虚化、血门出现→显示救援提示→恢复行动。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父亲走近、伸手抓取；首次抓取必须有可见前摇，不能登场即抓住。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接近、抓取、带出及抱猫劝诱均每游戏秒降低1点精神；对白与菜单暂停时不扣。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未成功脱困：父亲完成抓取与带行，角色实际越过血门后进入第一关隐藏Street。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有钥匙不能自动解除血门状态；血门尚未恢复时，不误送第二关。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中级技能只能争取时间；高级救援成功才结束本次强行带出。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救援判定：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救援系统原句</w:t>
        <w:br/>
        <w:t>可使用中级技能</w:t>
        <w:br/>
        <w:t>膝跳反射概率击退父亲并回复10点精神值</w:t>
        <w:br/>
        <w:t>惊跳反应逃离父亲一次抓取并回复5点精神值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界面只点亮已解锁且当前可施放的技能；提示不赠送节点，不跳过抗性、费用或实际动作。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操作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成立条件与结果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膝跳反射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通过抗性并实际踢中父亲，再进行原定击退概率判定；击退成功才恢复精神10点。失败、落空不恢复；父亲收势后可继续接近。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惊跳反应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通过抗性，实际避过一次抓取或解除父亲当前抓握，恢复精神5点；仅本事件允许该专属解脱，不推广至所有敌人。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缩手反射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仅能避开尚未成立的手臂抓取；不能解除既有抓握，不附加精神恢复。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恐惧／开心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通过抗性并实际生效，触发专属清醒。已接触时推开或蹬开父亲；尚未接触时直接恢复自主逃离，不隔空击退。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完全掌控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未被抓且身体可行动时可接管；不自动视为高级清醒，不把血门改成普通出口。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高级救援成立后：停止父亲精神压迫→解除其抓握→血门恢复普通出口→角色[震惊]：“什么鬼!!!”→逃向第二关。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技能自身精神变化仍结算；精神归零先完成一次失神，再执行逃离。生命归零仍死亡。低精神不把这次逃离改成返床。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指定救援技能不受首次识破玩家的一次行动封锁影响；抗性、费用、冷却仍照常判定。击退概率在第四阶段核定。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3．仅猫在场 抱猫劝诱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父亲[高兴]：“诶哟 小猫儿 你咋在这儿呢”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猫[撒娇]：“喵~”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父亲走近并抱起猫→猫停止占位→按原文询问角色→血门出现，角色进入思考。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 父亲 [冷淡]对话框：”爹说话 你怎么不回答呢?儿子”/”耳朵出问题了吗 儿子 哈哈哈”</w:t>
        <w:br/>
        <w:t>角色 [害怕]对话框：”没...没有...我刚在忙忙一些...一些...”</w:t>
        <w:br/>
        <w:t>人物 父亲 [大笑]对话框：”忙? 我看你不忙啊 要不要出来走走？”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思考期间的原系统提示</w:t>
        <w:br/>
        <w:t>系统提示1：可根据角色当前精神状态判定是否能够”出去走走”</w:t>
        <w:br/>
        <w:t>系统提示2：可使用任意能力打断角色思考</w:t>
        <w:br/>
        <w:t>系统提示3：当角色精神值低于60时会强制跟随父亲”出门”~哟~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第三条只在精神确已低于60且带出分支成立时显示；提示仍按实际状态调用。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抱猫劝诱时精神持续每游戏秒降低1点。精神低于60后转入强行带出，不重复叠加扣值。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思考窗口内任意已解锁技能实际生效并打断思考，才触发驱逐；预览或没有身体效果的抵抗不算。高级技能在此同样走驱逐分支，不额外立即进入第二关。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角色[大吼]对话框：”滚!!!滚!!!滚!!!给我滚出去!!!”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 父亲[无所谓]：”啊...这家伙翅膀硬了呀...哟吼吼...哈哈哈哈哈”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 [愤怒盯着]对话框：”... ...”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 父亲[冷漠]：”... ...”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 父亲[妥协]：”行吧...臭小子”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父亲抱猫离开→精神压迫停止→血门恢复事件前状态→依次调用原句→恢复行动。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 [凝重] 对话框：”他绝对不是我父亲 我在他身上感受到无比浓重的[恶意]...这是怎么回事...难道?”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 [长舒一口气] 对话框：”确实是浓重的恶意呀...父不父亲我不知道...但...总算渡过了”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 [凝重]对话框：”话说...这家伙不会因此[觉醒]吧”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猫随父亲退场，不再额外抓伤、跳窗或生成第二只猫。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玩家说“不会因此[觉醒]吧”不直接结算正式觉醒。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已进入带出流程后，吃东西恢复精神不会倒退回劝诱；过门前仍可尝试上述指定救援。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同次结算先处理已经生效的干预，再推进精神扣除；已经失去的窗口不能靠事后点击追回。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4．仅狗在场 大黄死亡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大黄[警惕 警戒]：“汪汪汪!!!!”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父亲停在门外，[剪影形]：“哼.. ..这狗也在这”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父亲[讥讽]：“不过...再忠诚...也抵不过人心”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父亲退场并发动效果→大黄变为肉泥→停止全部辅助搜寻。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角色[震惊]：“这...!!!大黄!!!!...不要!!!”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角色[痛苦]：“不... ....”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玩家[沉重]：“...节哀吧...说不定...”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角色[沉默]：“... ...”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角色[癫狂]：“好...太好了...这个世界...哈哈哈哈”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本关采用原定剧情杀死结果，不套用第五、六关异化大黄的实际命中规则。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未交付钥匙留在大黄死亡位置；未完成搜寻不发奖励。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记录“大黄死亡”正式觉醒，每存档仅一次；全局抗性＋1在下一实际周目生效。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不附赠回血、精神恢复或直接通关。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5．父母崩塌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双方真实人物同时处于本场景事件范围，包括门口；单独回忆、旧对白与已退场剪影不算。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先到者抽搐→角色[诧异]：“妈？”（母亲先到）／“爸？”（父亲先到）→先到者异化→后到者靠近其旁并抽搐→场景崩塌，以下八句与演出同步。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异化 母亲[剪影]对话框：</w:t>
      </w:r>
      <w:r>
        <w:rPr>
          <w:rFonts w:ascii="HanaMinB" w:hAnsi="HanaMinB" w:eastAsia="HanaMinB" w:cs="HanaMinB"/>
          <w:b w:val="0"/>
        </w:rPr>
        <w:t>𩇬</w:t>
      </w:r>
      <w:r>
        <w:rPr>
          <w:rFonts w:ascii="Noto Sans SC" w:hAnsi="Noto Sans SC" w:eastAsia="Noto Sans SC" w:cs="Noto Sans SC"/>
          <w:b w:val="0"/>
        </w:rPr>
        <w:t>䵉䶴䂙？䨻䵊䴓，㱎㔿</w:t>
      </w:r>
      <w:r>
        <w:rPr>
          <w:rFonts w:ascii="HanaMinB" w:hAnsi="HanaMinB" w:eastAsia="HanaMinB" w:cs="HanaMinB"/>
          <w:b w:val="0"/>
        </w:rPr>
        <w:t>𩉻</w:t>
      </w:r>
      <w:r>
        <w:rPr>
          <w:rFonts w:ascii="Noto Sans SC" w:hAnsi="Noto Sans SC" w:eastAsia="Noto Sans SC" w:cs="Noto Sans SC"/>
          <w:b w:val="0"/>
        </w:rPr>
        <w:t>！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异化 父亲[剪影]对话框：</w:t>
      </w:r>
      <w:r>
        <w:rPr>
          <w:rFonts w:ascii="Unifont" w:hAnsi="Unifont" w:eastAsia="Unifont" w:cs="Unifont"/>
          <w:b w:val="0"/>
        </w:rPr>
        <w:t>䶺</w:t>
      </w:r>
      <w:r>
        <w:rPr>
          <w:rFonts w:ascii="Noto Sans SC" w:hAnsi="Noto Sans SC" w:eastAsia="Noto Sans SC" w:cs="Noto Sans SC"/>
          <w:b w:val="0"/>
        </w:rPr>
        <w:t>䴔䶳，䆐䴒䶵，㗊</w:t>
      </w:r>
      <w:r>
        <w:rPr>
          <w:rFonts w:ascii="HanaMinB" w:hAnsi="HanaMinB" w:eastAsia="HanaMinB" w:cs="HanaMinB"/>
          <w:b w:val="0"/>
        </w:rPr>
        <w:t>𩇯</w:t>
      </w:r>
      <w:r>
        <w:rPr>
          <w:rFonts w:ascii="Noto Sans SC" w:hAnsi="Noto Sans SC" w:eastAsia="Noto Sans SC" w:cs="Noto Sans SC"/>
          <w:b w:val="0"/>
        </w:rPr>
        <w:t>䵙？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异化 母亲[剪影]对话框：㱌！</w:t>
      </w:r>
      <w:r>
        <w:rPr>
          <w:rFonts w:ascii="Unifont" w:hAnsi="Unifont" w:eastAsia="Unifont" w:cs="Unifont"/>
          <w:b w:val="0"/>
        </w:rPr>
        <w:t>䶹</w:t>
      </w:r>
      <w:r>
        <w:rPr>
          <w:rFonts w:ascii="Noto Sans SC" w:hAnsi="Noto Sans SC" w:eastAsia="Noto Sans SC" w:cs="Noto Sans SC"/>
          <w:b w:val="0"/>
        </w:rPr>
        <w:t>䶱䴕，䲈</w:t>
      </w:r>
      <w:r>
        <w:rPr>
          <w:rFonts w:ascii="Unifont" w:hAnsi="Unifont" w:eastAsia="Unifont" w:cs="Unifont"/>
          <w:b w:val="0"/>
        </w:rPr>
        <w:t>䶼</w:t>
      </w:r>
      <w:r>
        <w:rPr>
          <w:rFonts w:ascii="Noto Sans SC" w:hAnsi="Noto Sans SC" w:eastAsia="Noto Sans SC" w:cs="Noto Sans SC"/>
          <w:b w:val="0"/>
        </w:rPr>
        <w:t>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异化 父亲[剪影]对话框：乱䴨䶢䴩，䵙䴪䶳？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异化 母亲[剪影]对话框：䴡䴡䴢？根本䶲是！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异化 父亲[剪影]对话框：</w:t>
      </w:r>
      <w:r>
        <w:rPr>
          <w:rFonts w:ascii="HanaMinB" w:hAnsi="HanaMinB" w:eastAsia="HanaMinB" w:cs="HanaMinB"/>
          <w:b w:val="0"/>
        </w:rPr>
        <w:t>𩇬</w:t>
      </w:r>
      <w:r>
        <w:rPr>
          <w:rFonts w:ascii="Noto Sans SC" w:hAnsi="Noto Sans SC" w:eastAsia="Noto Sans SC" w:cs="Noto Sans SC"/>
          <w:b w:val="0"/>
        </w:rPr>
        <w:t>䵉䶴䂙䨻䵊䴓㱎㔿</w:t>
      </w:r>
      <w:r>
        <w:rPr>
          <w:rFonts w:ascii="HanaMinB" w:hAnsi="HanaMinB" w:eastAsia="HanaMinB" w:cs="HanaMinB"/>
          <w:b w:val="0"/>
        </w:rPr>
        <w:t>𩉻</w:t>
      </w:r>
      <w:r>
        <w:rPr>
          <w:rFonts w:ascii="Noto Sans SC" w:hAnsi="Noto Sans SC" w:eastAsia="Noto Sans SC" w:cs="Noto Sans SC"/>
          <w:b w:val="0"/>
        </w:rPr>
        <w:t>，</w:t>
      </w:r>
      <w:r>
        <w:rPr>
          <w:rFonts w:ascii="Unifont" w:hAnsi="Unifont" w:eastAsia="Unifont" w:cs="Unifont"/>
          <w:b w:val="0"/>
        </w:rPr>
        <w:t>䶺</w:t>
      </w:r>
      <w:r>
        <w:rPr>
          <w:rFonts w:ascii="Noto Sans SC" w:hAnsi="Noto Sans SC" w:eastAsia="Noto Sans SC" w:cs="Noto Sans SC"/>
          <w:b w:val="0"/>
        </w:rPr>
        <w:t>䴔䶳䆐䴒䶵㗊</w:t>
      </w:r>
      <w:r>
        <w:rPr>
          <w:rFonts w:ascii="HanaMinB" w:hAnsi="HanaMinB" w:eastAsia="HanaMinB" w:cs="HanaMinB"/>
          <w:b w:val="0"/>
        </w:rPr>
        <w:t>𩇯</w:t>
      </w:r>
      <w:r>
        <w:rPr>
          <w:rFonts w:ascii="Noto Sans SC" w:hAnsi="Noto Sans SC" w:eastAsia="Noto Sans SC" w:cs="Noto Sans SC"/>
          <w:b w:val="0"/>
        </w:rPr>
        <w:t>䵙？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异化 母亲[剪影]对话框：䴲</w:t>
      </w:r>
      <w:r>
        <w:rPr>
          <w:rFonts w:ascii="Unifont" w:hAnsi="Unifont" w:eastAsia="Unifont" w:cs="Unifont"/>
          <w:b w:val="0"/>
        </w:rPr>
        <w:t>䶷</w:t>
      </w:r>
      <w:r>
        <w:rPr>
          <w:rFonts w:ascii="Noto Sans SC" w:hAnsi="Noto Sans SC" w:eastAsia="Noto Sans SC" w:cs="Noto Sans SC"/>
          <w:b w:val="0"/>
        </w:rPr>
        <w:t>䵽㱏㔽</w:t>
      </w:r>
      <w:r>
        <w:rPr>
          <w:rFonts w:ascii="HanaMinB" w:hAnsi="HanaMinB" w:eastAsia="HanaMinB" w:cs="HanaMinB"/>
          <w:b w:val="0"/>
        </w:rPr>
        <w:t>𩉼</w:t>
      </w:r>
      <w:r>
        <w:rPr>
          <w:rFonts w:ascii="Noto Sans SC" w:hAnsi="Noto Sans SC" w:eastAsia="Noto Sans SC" w:cs="Noto Sans SC"/>
          <w:b w:val="0"/>
        </w:rPr>
        <w:t>，䵿䶳䴴䵳</w:t>
      </w:r>
      <w:r>
        <w:rPr>
          <w:rFonts w:ascii="Unifont" w:hAnsi="Unifont" w:eastAsia="Unifont" w:cs="Unifont"/>
          <w:b w:val="0"/>
        </w:rPr>
        <w:t>䶸</w:t>
      </w:r>
      <w:r>
        <w:rPr>
          <w:rFonts w:ascii="Noto Sans SC" w:hAnsi="Noto Sans SC" w:eastAsia="Noto Sans SC" w:cs="Noto Sans SC"/>
          <w:b w:val="0"/>
        </w:rPr>
        <w:t>䴵㗊</w:t>
      </w:r>
      <w:r>
        <w:rPr>
          <w:rFonts w:ascii="HanaMinB" w:hAnsi="HanaMinB" w:eastAsia="HanaMinB" w:cs="HanaMinB"/>
          <w:b w:val="0"/>
        </w:rPr>
        <w:t>𩇱</w:t>
      </w:r>
      <w:r>
        <w:rPr>
          <w:rFonts w:ascii="Noto Sans SC" w:hAnsi="Noto Sans SC" w:eastAsia="Noto Sans SC" w:cs="Noto Sans SC"/>
          <w:b w:val="0"/>
        </w:rPr>
        <w:t>䵚？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异化 父亲[剪影]对话框：</w:t>
      </w:r>
      <w:r>
        <w:rPr>
          <w:rFonts w:ascii="HanaMinB" w:hAnsi="HanaMinB" w:eastAsia="HanaMinB" w:cs="HanaMinB"/>
          <w:b w:val="0"/>
        </w:rPr>
        <w:t>𩍮</w:t>
      </w:r>
      <w:r>
        <w:rPr>
          <w:rFonts w:ascii="Noto Sans SC" w:hAnsi="Noto Sans SC" w:eastAsia="Noto Sans SC" w:cs="Noto Sans SC"/>
          <w:b w:val="0"/>
        </w:rPr>
        <w:t>!䶪!䵽!䴮!䶫!䴯!䵻!!!!!!!!!!!!!!!!!!!!!!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事件锁定后取消未完成的送物、驱猫、抓取、休息和通关；已交付、已使用结果保留。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生命、精神置零，UI失色；只运行专属演出，不重复插入普通失神或死亡流程。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演出结束结算：一次死亡、总周目＋3、同关周目＋1、入侵者编号＋1。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记录崩塌觉醒与成就事件；觉醒每存档只计一次，不因重复死亡反复增加。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第五、六关父母相遇仍为互攻，不复用本事件。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共用计时：子弹时间沿用0.5速度，即游戏时间按现实时间的一半推进；动作、扣值和冷却共同减速。菜单及正式对白暂停这些计时，事件结束恢复正常速度。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1.6 卧室物品与搜寻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父亲精神消耗统一见1.5；本关正常开门不设置抗性倍增。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一 11个搜寻点 动作与对白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下表角色对白及书桌吐槽沿用原文；其余玩家对白为本节新增。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5040"/>
        <w:gridCol w:w="316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点位／实际动作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角色未找到钥匙：原对白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玩家吐槽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床：掀开被角，检查床沿，再蹲下查看床底；作为一次搜寻。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[认真]“这里没有”／“我的床铺看来很干净”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[无语]“床上床下都找了，还真没有。”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床头柜：移开书本、查看闹钟后方，拉开抽屉翻找。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[认真]“这里也没有”／“奇怪...我一般会把东西放床头柜来着...”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[吐槽]“一般放这里，这次就不一定了。”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靠背椅：扶住椅背挪开椅子，检查座面与椅底。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[认真]“这椅子上应该没有的”／“椅子很干净”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[无语]“你倒是先找完再说啊。”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书桌及书：逐叠翻动书本，拨开文具、纸张与纸巾；不一挥手完成搜寻。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[苦恼]“这...桌上太乱了...还是没有”／“...好乱...不过应该没有”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原文[嘲笑]“这么乱找得到才怪呢...”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小圆凳：扶稳蓝色圆凳，打开其上的纸箱，翻查箱底。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[认真]“这纸箱里也没有的”／“... ...没有钥匙”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[无语]“别找完又把箱子盖上了，下次还翻它。”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杂物箱：把上层纸箱移到旁边，分别检查纸箱与下层塑料箱。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[认真]“费劲...没找到”／“箱子里都没有”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[吐槽]“搬了半天，白忙。”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衣帽架：扶住白大褂，依次检查衣袋；翻袖口属于附属观察。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[疑惑]“..还是没有找到钥匙...但这是谁的衣服？”／“衣服包里没有”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[疑惑]“你自己的房间，你也不知道？”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衣柜：检查已打开的一侧，再翻查另一侧可触及的衣物与底部。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[认真]“..衣柜里也没有？”／“这里也没有...奇怪...”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[吐槽]“衣服倒是叠得挺齐，桌子怎么不收拾。”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书架：依次查看五层书缝与书后；五层合计一个点位。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[伤心]“..书架上也没有...”／“钥匙钥匙你在哪...”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[无语]“你喊它也不会答应啊。”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储物柜：逐层翻查旧衣杂物，取出露角的病服，查看领口后放回。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[怀疑]“..储物柜里...怎么...会有一件病服”／“这里面没有钥匙...但是好奇怪啊...为什么会有一件病服”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[疑惑]“这东西为什么收在你房间里？”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立式风扇：蹲下检查外露底座、底座后侧与地面接缝；不拆电机。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[认真]“..风扇底部也没有”／“我之前在底部藏过东西...不过这里没有钥匙”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[吐槽]“你藏东西的地方还挺多。”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统一判定：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完成搜寻且确实无钥匙，才播放对应失败对白；两句随机选一句。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被技能取消、被猫阻挡、无法抵达，分别播放对应事件反馈，不能算“搜过且没有”。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每点本周目首次正常完成按既有规则获得搜寻收入；重复查看、翻动附属物件不重复奖励。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玩家吐槽接在角色对白之后；同点同周目不重复吐槽。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“很干净”等原句仅在物件确实干净时使用；环境异化后选择其他适用句。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搬动后的箱子、椅子保留实际位置；不得瞬间复位，也不得堵住门口、床边或其他搜寻位置。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不播报下一处目的地。角色完成收手、起身、转向、行走后再接触下一物件。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二 白色医生大褂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物件：挂在衣帽架；袖口有破损与缝补线迹。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触发：检查衣袋不等于看清袖口。角色实际翻起袖口、看见缝线后，才登记该细节。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角色效果：获得“卧室中存在医生大褂”“袖口特征”两条已知信息；不直接确认衣服主人。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玩家效果：记录已观察的外观与细节；不额外奖励神经元、神经簇。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属性效果：不扣生命、精神，不触发正式觉醒或第四面墙识破。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动作：提起衣袖→翻看内侧→停看缝补处→放回；可以被实际干预中断。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新增细节对白，仅首次看清时：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角色[疑惑]：“袖子破过……还缝了一次。”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玩家[疑惑]：“谁缝的？”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跨关关联：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第二关诊室出现对应袖口特征；角色看过第一关细节，才使用“之前见过”的反馈。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第三关诊室柜内保留对应破损大褂；衣物对应不等于两关医生是同一个人。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第五关海马回廊中的大褂属于记忆重现，不新增第二件可携带原物。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新增再次辨认对白：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角色[凝重]：“这个袖口……房间里那件也是这样。”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玩家[疑惑]：“先看看里面有没有名字。”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三 染血病服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物件：储物柜上层露出一角；领口保留旧标签及编号。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触发分开记录：看见血迹→认出病服→实际翻领读取编号。只看到露角，不能自动获得全部信息。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角色效果：保存实际读到的编号片段；不直接认定病服属于自己，也不直接得知器官交易。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玩家效果：记录物件、血迹位置和已读编号；未读部分继续隐藏。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属性效果：发现物品本身不额外扣血、扣精神或增加抗性。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动作：取出病服→展开→查看领口→放回。中断时保留已经看见的信息，不补发未完成观察的内容。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新增领标对白：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角色[认真]：“领子里面有个编号……这边磨掉了。”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玩家[疑惑]：“剩下的还能看清吗？”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跨关关联：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第二关病房污衣袋中出现对应病服；办公室污衣交接存根保留对应编号。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病服被搬走后，通过已完成的交接记录继续核对；原物不为补线索重新生成。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第三关继承已经取得的信息；机构更改记录，不能删除角色已经见过的实物细节。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第五关记忆陈列沿用实际见过的血迹、领标；没读过的内容不能自动变成角色记忆。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新增核对对白：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角色[凝重]：“能看清的这几位对得上。”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玩家[认真]：“再看一下交接日期。”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两件伏笔物品的共同限制：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不设置通关必读条件，不强迫完整调查。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线索发现与钥匙搜寻分别结算：发现病服不代表找到钥匙。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已经知道物品来历后，不再反复播放“这是谁的”“为什么会有”的首次疑问。原句保留，调整触发条件。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本节新增中性重复反馈：角色[认真]：“这里没有钥匙。”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钥匙在该点时，不能播放包含“没有钥匙”的对白；物品细节仍可单独记录。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四 钥匙 休息与出口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情况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判定与结果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本节钥匙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同一实际周目只保留一把；取消搜寻、动物占点、移开衣物不重新抽取或复制。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角色找到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实际拿起后才进入持有状态；未取得前不提前展示钥匙。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大黄找到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沿用实际叼取、交付；未交付前角色不能隔空持有。掉落后允许角色实际拾取。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搜寻被中断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未取得的钥匙仍留在实际位置；取得后被干预则保留，不回收重藏。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本节流程结束仍无钥匙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播放原疲劳对白，角色走回床位；完成休息才恢复并开始下一周目。临时被占点不直接判全轮失败。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持钥匙走向房门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允许有效干预；取消本次开门不删除钥匙，也不恢复开门抗性倍增。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正常通关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持钥匙、完成开门并实际越过出口→第二关。不是“手碰门把”就换关。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母亲特殊开门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沿用母亲事件完成后的解锁结果；不把她短暂开门入室当作角色已经通关。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父亲恢复正常出口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成功触发对应清醒逃离分支→第二关；不额外要求补搜钥匙。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父亲实际带出血门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进入第一关隐藏Street；与正常出口分开结算。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原疲劳对白保留：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角色[疑虑]：“这些地方都没有吗．．．我有点累了”／“没有．．．好累”／“这里没有吗？．．．好困”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新增找到钥匙反馈，按当前性格选用：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初期：角色[得意]：“哈！找到了！”→玩家[无语]：“可算找着了。”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沉稳：角色[认真]：“找到了。走吧。”→玩家[认真]：“门在那边。”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冷漠：角色[冷淡]：“走。”→玩家[凝重]：“……”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1.7 隐藏 Street 猎手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空间：广场片段→出口；喷泉两侧均可绕行。长椅不提供休息，不引入第六关七段路线。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进入：父亲带领或引导角色实际越过血门后加载；结束父亲抓握与持续精神消耗。生命、精神和已消耗物品不重置。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行动：切换为战斗与逃离；角色能够行动后自主寻找出口，不等待玩家解锁攻击技能。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技能：只转换已解锁节点；沿用第二阶段战斗恢复与应急重连，不免费解锁掌控或踢击。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猎手沿用现有单位的基础外形；本节补齐一套近身扑抓动作，不加入新武器或第二敌人。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猎手遭遇补齐：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猎手具体动作与应对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察觉：实际看见角色后追近；失去视线则检查最后目击位置。喷泉遮断视线时不得透视跟随；猎手不固定站在唯一出口。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攻击：先停步、压低肩部、举起前臂，在起手末段锁定方向；沿该方向短距离前扑，向胸腹高度伸臂抓击；随后落步、收臂、恢复站姿。攻击不在半途转向。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命中：仅伸出的攻击臂与前扑身体构成本次有效区域；实际接触扣生命一次，不新增抓握或持续贴身伤害。前扑撞到喷泉、墙体即结束推进并收招，不能穿过设施。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避让：侧挪移出前扑通道；惊跳须真实退到攻击范围外；绕喷泉可隔开攻击。俯身只有上身确实低于有效轨迹才成功，缩手不能保护仍在扑击路径中的躯干。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反击：有效踢击命中本体可打断未命中的攻击，并按既有击退移动；已造成伤害保留。猎手生命耗尽后退场、取消未完成攻击，不追加掉落或击杀通关条件。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结束：失去目标并检查完最后目击位置后回到可达巡逻位置；没有目标不无限追击。新一轮攻击必须完成恢复与冷却；仅退出再进入广场不重置。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环节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判定／动作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出现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不与角色入场落点重叠；接近过程可见，不加载完成即结算伤害。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攻击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接近→可辨认起手→实际攻击→收招。角色移动改变实际接触结果。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命中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接触有效攻击区域才扣血；同一次攻击对角色只结算一次。停留在重叠位置不逐帧扣血。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落空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不扣血、不补偿命中；侧挪、后撤没有额外无敌效果。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玩家反击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按既有踢击、实际距离与命中判定执行；不设置必须击杀猎手的门槛。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暂停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正式对白、菜单暂停攻击和计时；关闭后从原状态继续。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逃出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活着实际越过出口即完成；不要求看完人物对白、取得物品或清场。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伤害、攻击间隔、距离在第四阶段统一；早期实机15点伤害作为现有测试记录，不自动成为正式平衡值。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新增事件反馈：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看见猎手：角色[警惕]：“那家伙过来了。”→玩家[认真]：“出口在后面。”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实际躲开：角色[紧张]：“差一点……”→玩家[认真]：“继续走。”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非致命命中：角色[疼痛]：“嘶……还能走。”→玩家[认真]：“别停在这里。”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致命命中：直接进入死亡处理，不播放“还能走”或逃脱成功对白。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结果：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成功逃出：结局一＋“又短又快真厉害”；不发第六关通关或解锁奖励。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死亡：按第一关复活规则处理，不传送到第四关。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命中与出口同次结算：致命伤先死亡；非致命伤先扣血，再完成逃离。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已进入结局后停止追击与伤害；进入结局不是自动开始新周目。</w:t>
      </w:r>
    </w:p>
    <w:p>
      <w:pPr>
        <w:pStyle w:val="Heading1"/>
        <w:snapToGrid w:val="0"/>
      </w:pPr>
      <w:r>
        <w:rPr>
          <w:rFonts w:ascii="Noto Sans SC" w:hAnsi="Noto Sans SC" w:eastAsia="Noto Sans SC" w:cs="Noto Sans SC"/>
          <w:b w:val="0"/>
        </w:rPr>
        <w:t>2 第二关 医院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已有对白原样保留；其余为补写。治疗、伤害数值为本节白盒起始值，第四阶段统一平衡。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2.1 共用规则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首次进入、离开后重返检查人物出现；同关周目提高时提高出现概率。在场人物不复制，已完成事件不因往返重置。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正式对白暂停世界；需要玩家干预的动作在对白结束后发生。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实际事件、角色目击、机构记录分开保存。记录写“已完成”，不代表身体效果真的发生。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人物任务不作为找钥匙或通关前置；不要求等齐人物。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下列物品依附既有点位，不增加搜寻点。普通查阅不额外奖励资源。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2.2 小病房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病床承担休息；本房间无钥匙搜寻。原对白保留：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角色：“这里已经没有我需要的东西了”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人物1：小护士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浅色制服，胸牌反扣；携带护理托盘、纱布、登记夹。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动作：查看手臂、包扎、核对腕带、书写、离开。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出场与判定：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条件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动作与效果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角色生命不足，小护士未完成本周目治疗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接近并提出处理伤口；角色停留配合后开始包扎。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包扎实际完成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生命＋10，不超过上限；本周目治疗次数耗尽。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包扎被打断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不回血、不消耗完成次数；恢复接触后可继续。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角色满生命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跳过包扎，仍可核对身份；不消耗未来治疗机会。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角色已经躺下休息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不强行叫醒；休息结束属于新周目，重新按周目规则处理。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核对完成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写入患者核对表；治疗与登记分别结算，不能“未治却记为已治”。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对白与行为：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小护士[平静]：“手给我看看。”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角色[疑惑]：“你胸牌戴反了。”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小护士[平静]：“不影响。”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玩家[无语]：“名字不让看，手倒得给她。”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对白结束→角色伸手→小护士包扎。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完成后：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角色[认真]：“好了吧？”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小护士[平静]：“还要核一下号。”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小护士翻看腕带、对照床头卡，再填写记录。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若角色已经看见床头卡旧编号：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角色[疑惑]：“卡上原来那个呢？”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小护士[平静]：“现在用新的。”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玩家[疑惑]：“旧的为什么还留着？”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物品与效果：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纱布：治疗动作耗材，不额外掉落可反复使用的治疗物。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患者核对表：分别记录腕带现号、可辨认的旧号；不把病服编号自动认作角色身份。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床头卡：揭开覆盖处并实际读到后，才获得旧信息；只看到贴纸不算已经读懂。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人物2：转运工——搬运污衣袋分支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灰色工作服，戴手套；与候诊区转运工为同一个人。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动作：接单、核对标签、提袋、搬运、离场。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判定：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小护士实际填写并交出污衣袋交接单。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转运工空闲、污衣袋仍在，才接收搬运任务。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核对袋上标签→提起→搬出房门。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实际搬离后标记“污衣袋已运走”；本周目不重新摆回。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患者核对表、污衣袋交接单、患者转运单分别记录，不能互相替代。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对白与行为：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转运工[平静]：“这袋？”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小护士[平静]：“对一下标签。”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转运工翻起袋口标签。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角色[疑惑]：“里面那件衣服要拿去哪？”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转运工[平静]：“单上没写给你看。”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玩家看见标签时[认真]：“先看清号码。”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中断与联动：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玩家技能只作用角色，不能点击转运工使其失手。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角色在搬走前查看袋口，可以获得标签信息；不能无限占住物件冻结搬运。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搬运遇阻时转运工等待或绕行，袋子保持实际位置；不隔墙完成搬运。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未看见标签就被搬走，后续可查办公室交接存根；不阻断通关。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转运工执行此任务期间，不同时出现在候诊区推轮椅。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四 候诊区 挂号导诊台 4个人物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人物3：导诊护士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红框眼镜，手持号码夹。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动作：登记、翻单、盖住背面栏目、交接、掰开患者手指。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角色登记：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接近且护士空闲→核对角色资料→递出号码凭条。登记不扣生命或精神。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角色[疑惑]：“我只是想出去。”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导诊护士[平静]：“先登记。”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玩家[无语]：“问路也得登记？”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护士翻看名单；发现角色看向背面批次栏时，用号码夹压住。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角色[疑惑]：“后面还有一栏。”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导诊护士[平静]：“那栏不用你填。”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角色此前已有本次就诊编号，继续使用，不因换房重新生成。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看见护士遮挡，只记录“遮挡行为”；未读清内容，不能直接获得运输批次。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登记中断只保留已完成步骤；凭条实际拿到才算取得。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没遇到护士，不影响搜寻与通关。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人物4：轮椅患者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穿病服，坐轮椅，握家属照片；与跨关精神病人、角落病友均为不同身份。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动作：看照片、询问、护住照片、抓门框、被推离。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首次接近：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轮椅患者[疑问]：“外面有人来找我吗？”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角色[迟疑]：“我刚进来，没看见。”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轮椅患者[认真]：“要是有人问，就说我还在这。”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角色离开交谈后，患者继续握着照片；不自动把照片赠给角色。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人物2：转运工——患者转运分支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启动条件必须同时满足：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导诊护士、该患者、转运工均在场；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对应该患者的手续已经完成；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转运工当前没有其他搬运任务。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转运过程：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导诊护士看向空白家属栏，保留文档原句：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导诊护士[平静]：“家属没来？那不用等了。”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轮椅患者[急切]：“我给他们留过地址。”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转运工[平静]：“手收进去。”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对白结束→交接手续→转运工推轮椅→患者抓住门框。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轮椅患者[抗拒]：“我不走。你让他们过来。”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对白结束→护士掰开患者手指→转运工继续推离。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角色[震惊]：“他不是说不走吗？”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导诊护士[平静]：“已经办完了。”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玩家[凝重]：“他本人答没答应，表上根本没填。”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结果与干预：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情况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结算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角色实际看见抓门框、手指被掰开及强制推离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精神−10，每周目一次；伤害在事件发生时结算，不等对白结束后重复扣除。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角色只看到轮椅离开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只记录离场，不补完整目击伤害或完整对白。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角色未在场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转运可正常完成；角色返回后只能从遗留物与记录获知。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护士正在核对角色资料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暂缓患者交接；核对结束再继续。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口腔干涩在角色交还凭条／资料前成功生效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延缓角色交接，间接占用护士；不能远程冻结转运工。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患者手续已交接完成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后续干预角色不撤销手续，也不让患者自动返回。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人员未齐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患者继续候诊；不锁出口、不强制角色等待。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患者抓门框时鞋子脱落，照片落入轮椅踏板；实际转运完成后，遗留鞋子才成为该事件的结果。第三关照片进入未认领物品袋。未发生转运，不提前生成其“自行离院”记录。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人物5：跨关精神病人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旧病服，领口缺半截标签；在候诊区与办公室门外移动。与第五关本身人格保持同一身份。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动作：查看号码、靠近低声交谈、观察角色异常、遇保安停止交谈。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普通接触：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角色与其近距离接触、没有医护在旁听时，他指向角色实际可见的编号位置。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保留文档原句：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人物[认真]：“名字他们会换。看后面的数。”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角色[疑惑]：“你说哪个？”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人物[认真]：“翻过来。”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玩家[认真]：“他说的是背面。”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只有实际翻看、读清后，才记录对应内容；一句提示不解锁全院档案。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第四面墙接触：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必须由该病人实际目击一次成功干预造成的可见身体异常，之后才能播放原句：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人物[认真]：“刚才不是你自己停下来的吧。”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未识破时：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角色[迟疑]：“……你也看见了？”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玩家[警惕]：“他怎么会问这个？”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已经识破时：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角色[冷淡]：“你还看见了什么？”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人物[平静]：“就刚才那一下。”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这条提示每存档一次，作为旁证；不额外增加干预次数、觉醒或抗性。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仍按第二阶段自身感知与试探条件推进第四面墙，不凭NPC一句话直接识破。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耳鸣等只有角色本人能感到、外观没有变化的情况，不能让病人隔空知道。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被保安带走时停止交谈；已说完的信息保留，未说出的不提前登记。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五 诊室 检查医生 检查助手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人物6：检查医生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白大褂、手表，袖口保留与第一关对应的破损特征。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动作：看表、提出检查、伸手固定前臂、使用针具、收取样本、填写处方。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触发与角色自主反应：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角色进入检查床附近，医生空闲且本周目未完成该遭遇，才提出检查。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搜寻检查床不等于同意检查；先结束当前搜寻反馈，再进入人物接触。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未掌握危险证据时，角色先询问，随后伸手配合。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已遭该医生伤害，或已读到供体筛查、摘除记录时，角色拒绝；医生仍可尝试接近，不能靠对白直接扣血。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已持钥匙离开或正在返床时，不为新的检查邀请主动改路。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开场对白：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医生[平静]：“手伸出来。”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角色[疑惑]：“检查什么？”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保留文档原句：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医生[平静]：“哪里疼以后再说，先看能不能用。”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角色[怀疑]：“什么叫能不能用？”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医生[平静]：“先做检查。”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玩家[疑惑]：“他连哪里不舒服都没问。”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检查判定：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阶段／干预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医生接近、伸手，尚未扣住前臂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有效缩手，或实际退离范围，可使本次固定失败。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已扣住前臂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缩手不能直接解除抓握；开心不解除束缚。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膝跳实际命中医生并使其松手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本次固定解除；技能发动但踢空，不算脱困。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针具尚未实际刺入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不扣生命。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针具实际刺入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生命−5，本次仅一次；随后被打断也不返还已发生伤害。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完成取样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生成有效样本及本周目检查记录。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刺入后被中断、取样未完成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保留伤害，记录“取样中断”；不生成有效样本，不再追加一次伤害。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本次遭遇结束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医生退回工作位；不因角色又经过床边立即重复发起。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对应反馈：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成功避开：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角色[警惕]：“等一下，我还没答应。”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医生[平静]：“那就写拒绝。”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玩家[认真]：“总比先扎进去再说好。”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实际刺入、角色存活：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角色[疼痛]：“嘶……轻点！”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医生[平静]：“别动。”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玩家[不满]：“问话不回答，动手倒挺快。”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完成取样：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角色[疑惑]：“结果什么时候给我？”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医生[平静]：“不用你拿。”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处方单独处理：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医生在预签表格上填入角色本次就诊编号→递出→角色实际接过。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医生[平静]：“拿去药房。”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角色[疑惑]：“检查还没出结果，就开药？”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医生[平静]：“照单拿。”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抽血被拒绝或中断，仍可开处方；两项不互相伪造完成。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没有此前登记时，医生建立本次就诊记录；后续人物使用同一编号，不要求先等导诊护士。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成功取得处方后，口腔干涩不能把它撤回。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未取得处方只缺少配药事件，不锁钥匙与出口。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人物7：检查助手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短袖制服，持记录板。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动作：观察、翻页、书写、核对样本标签。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亲眼看到的行为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记录结果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角色明确拒绝，或实际撤手拒检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写“不配合检查”。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膝跳实际命中医生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另写“攻击行为”。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技能发动但没打中医生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不记为已攻击命中。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仅看到角色受伤后挣扎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不补造此前已经拒检或主动攻击。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检查助手不在场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不凭空生成其目击记录。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取样完成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核对样本编号；未完成时不能写“已完成检查”。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对白：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角色拒检后：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助手[平静]：“不配合检查。”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角色[生气]：“我只是让他先说清楚。”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助手[平静]：“我写的是你没配合。”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玩家[无语]：“原因一个字不写。”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角色实际踢中医生后：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助手[认真]：“攻击工作人员。”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角色[愤怒]：“是他先按住我的。”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助手继续书写；不回复原因。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继承：真实行为与助手使用的标签分别保存。第三关可引用这份记录，不能据标签补造没发生过的伤害。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六 14个搜寻点 动作 失败对白与玩家反馈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以下对白均为本节新增。仅正常搜寻完成且未找到钥匙时播放；同点同周目不重复吐槽。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5040"/>
        <w:gridCol w:w="316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点位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搜寻动作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角色对白／玩家对白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候诊·导诊台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拉开票据抽屉，查看资料格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角色[认真]：“只有单子，没有钥匙。”／玩家[无语]：“每张都得翻一下。”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候诊·叫号屏控制盒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蹲下查看低位盒体及可开启小格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角色[认真]：“下面也没有。”／玩家[吐槽]：“还好不用爬上去找。”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候诊·自助机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查看出票槽和托盘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角色[疑惑]：“卡着一张纸……不是。”／玩家[无语]：“别把机器拆了。”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候诊·绿植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查看盆沿与底托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角色[认真]：“盆边没有。”／玩家[吐槽]：“至少没把土全刨出来。”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候诊·宣传架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翻资料层，查看底层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角色[疑惑]：“怎么每层都放一样的？”／玩家[无语]：“多放几份显得很齐全。”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候诊·饮水机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打开下柜，检查底部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角色[认真]：“没有，关上吧。”／玩家[认真]：“下一处。”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诊室·医生桌抽屉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查看抽屉底与文件夹层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角色[认真]：“这里没有钥匙。”／玩家[疑惑]：“这些表怎么先签了字？”*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诊室·储物柜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逐格拨开物件检查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角色[认真]：“里面也没有。”／玩家[无语]：“柜子倒是不少。”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诊室·洗手池下柜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蹲下开柜，查看管道旁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角色[嫌弃]：“这里也没有……”／玩家[吐槽]：“找完记得洗手。”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诊室·检查床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检查床沿、床垫边与可见床底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角色[认真]：“床底没东西。”／玩家[认真]：“找完就起来。”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诊室·器械柜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查看开放层与底部托盘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角色[警惕]：“没有钥匙，都是器械。”／玩家[认真]：“别伸进那些尖的里面。”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诊室·壁架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挪开盒子，检查后方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角色[认真]：“盒子后面也没有。”／玩家[无语]：“又是空找一遍。”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诊室·垃圾桶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倾看桶内，拨开上层废纸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角色[嫌弃]：“没有……谁会放这里啊。”／玩家[吐槽]：“你不还是找了。”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诊室·窗台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查看窗台与框沿缝隙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角色[认真]：“缝里也没有。”／玩家[认真]：“再看看别处。”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* 玩家必须实际看清预签表格，才说该句；否则使用“下一处。”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物品信息与后续关联：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5040"/>
        <w:gridCol w:w="316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物品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本节实际效果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继承内容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号码凭条／挂号名单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看清背面后获得运输批次；拿到正面不自动知道背面内容。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编号、批次、家属栏及签字栏分别核对。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家属照片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属于轮椅患者；看到照片不等于拿到照片。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实际转运后，第三关对应未认领物品袋。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患者转运单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完成该患者手续后才允许转运工接单。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实际离场与“自行离院”记录分开。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检查单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读取供体筛查项目、空白主诉栏；不当场解锁全部黑幕。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与办公室既往摘除、死亡及费用记录核对。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样本管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取样成功才形成有效样本；标签对应实际采样对象。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不把既往患者样本错误绑定给角色。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预签处方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实际取得后可触发药房配药；不提供通关钥匙。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预签时间与本次登记时间形成可核对的差异。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本节条件对白参考了 ink 官方的“根据已发生内容调用后续文本”写法。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2.5 药房与医护办公室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下文对白均为【补写】，不替换已有原句；药效、伤害和持续时间留待第四阶段定值。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1．药房 药师与配药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药师穿深色围裙，携带处方夹、编号药杯。动作：接单→核对编号→配药→递杯→观察吞服→登记。随身工作钥匙不属于通关钥匙。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启动条件：药师实际收到角色持有、编号匹配的转运处方；同一处方本周目只配一份。角色已持钥匙离开或正在返床时，不因新的取药邀请强制改路。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判定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动作与结果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无处方、编号不匹配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不配药；原处方保留，不阻止搜寻与通行。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处方交接被打断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未交到药师手中，不提前开始配药。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配药完成，尚未接杯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杯留在药师手中或柜台；角色没有服药。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角色实际接杯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记录持杯；不提前扣精神，不提前写实际吞服。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尚无用药危险经历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角色询问、查看杯上编号，再举杯；举杯到吞服之间保留干预窗口。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曾实际遭受该药影响，或已亲见拒服被记成已服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角色主动拒服；不因换房、重播邀请而忘记经历。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实际吞服完成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本节补齐为一次精神降低与短暂停顿；不扣生命、不自动转运、不结束周目。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明确拒服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放回药杯，药师登记拒服；本次用药结束，不立即再次递杯。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干预边界：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口腔干涩：延缓尚未完成的处方或药杯交接；不撤销已接杯、已吞服。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肠胃蠕动：吞服前实际生效，角色捂腹、放下杯，转为拒服；吞服后不返还已产生的药效。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缩手／惊跳：按实际收手、位移中断当前接杯；药杯未接住就不入手。中断不自动等于角色明确拒服。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普通暂停冻结举杯和药效计时。药效使精神归零时，沿用失神规则；停顿结束后按当前精神决定返床或出门。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杯与剩余药液保持实际位置；中断、重返不复制，不提供神经元或神经簇奖励。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【补写对白】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药师[平静]：“单子给我。”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角色[疑惑]：“杯子上怎么只有号码？”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药师[平静]：“按单子配的。”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玩家[疑惑]：“配了什么，还是没说。”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实际拒服：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角色[警惕]：“先告诉我里面是什么。”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药师[平静]：“不喝就放下。”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角色放杯后，药师才登记拒服。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实际吞服、仍能反馈：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角色[难受]：“……等一下。”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玩家[凝重]：“刚喝下去就这样？”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2．小护士 拒服与假记录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与病房小护士共用同一人物；正在病房包扎时，不能同时在药房出现。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必须亲眼看见角色明确拒服，才启动本分支；仅见角色暂缓接杯、离开或杯子尚满，不自动认定拒服。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取出“已服用”贴纸→核对角色编号→贴到对应记录上。贴好才形成假记录；角色实际服药状态仍为未服。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护士未在场、未目击或尚未贴好，不提前生成这条记录；不追加强灌。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角色看到完整贴签过程，才获得“拒服被记为已服”的认知；后来只读到表格时，仅知道表上写了什么。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病房治疗次数与本次登记分别保存；贴签不恢复治疗次数。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【补写对白，仅角色实际看见贴签时】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角色[质问]：“我没喝，你贴这个干什么？”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小护士[平静]：“这栏要填完。”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角色[生气]：“那也不是喝了。”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玩家[凝重]：“杯子还在那儿。”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3．医护办公室 档案员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灰色开衫，携带印章与文件夹。动作：看向翻查位置→接近→制止→收取未取得的文件→归档或报告。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条件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判定与效果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亲眼看见角色翻阅受管制文件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接近制止；普通路过、查看窗台或隔墙翻查不触发。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文件仍在桌面、柜内，角色尚未拿到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档案员实际伸手收走；不因说完一句话就消失。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角色已经拿到文件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不强制回收；已读信息始终保留。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角色停止翻查并离开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结束本次制止，不无条件追加报告。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制止后继续翻阅，或再次翻查被制止的文件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写入一次对应报告；只记录实际看见的行为。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保安在场且可接收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档案员走近交出报告，保安实际接收后才响应。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保安不在场或正在处理其他目标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报告留在办公桌②；保安后续实际取得才受理，不隔空召出。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收走文件只改变该文件的位置；不带走钥匙、不删除搜寻点、不撤销已完成搜寻。角色尚未完成搜寻时，由实际动作判断是否中断，不因文件被拿走自动发奖励。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【补写对白】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档案员[平静]：“这份放下。”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角色[疑惑]：“同一个号码，怎么写了两种结果？”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档案员[冷淡]：“你不用看这个。”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玩家[凝重]：“他要收走了。”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上句质问仅在角色实际读到两份矛盾记录时使用；否则用：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角色[疑惑]：“这是什么记录？”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报告实际交付：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档案员[平静]：“他一直在翻这些。”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保安[平静]：“哪个人？”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档案员指向仍可见的角色，或说明最后目击位置；不提供隔墙实时位置。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4．保安 接报 抓握与释放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深色制服，腰挂工作钥匙。动作：接报→确认目标→接近→伸手→抓握→拖至办公室门口→松手。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环节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判定与结果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尚未收到报告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不启动针对角色的档案处置；与病人的带离事件另判。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接报后发现角色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实际走近，先有伸手动作，不能进入范围即受伤。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抓握前有效缩手，或惊跳实际退出范围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抓空；不扣值、不拖拽，本次处置结束。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抓握实际成立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一次生命、精神损失；打断未完成的翻查、交接或搜寻。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已被抓住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普通缩手、惊跳、开心不解除；不能启动完全掌控绕过抓握。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拖至办公室门口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放开角色、退到旁侧；不锁门、不没收钥匙及已取得物品。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路线暂时受阻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绕行或停步，不隔墙拖拽；无可行拖行路线则原地放手，结束处置。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目标脱离实际感知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检查最后目击位置；未找到则结束本次处置，不全图定位。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每周目对角色最多完成一次处置；抓空也结束本次尝试，不连续重抓。拖行不逐帧扣伤害，换房不重置已成立的抓握、伤害与处置次数。生命归零立即死亡，停止拖拽及存活对白。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【补写对白】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接近时：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保安[严肃]：“手里的东西先停一下。”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角色[警惕]：“我在看记录。”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抓空后：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角色[生气]：“别碰我。”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保安收手，不立即再次扑抓。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实际被拖行且存活：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角色[疼痛]：“松手！我自己会走。”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保安[平静]：“到门口去。”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放手后：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玩家[凝重]：“先看看手，还能动吗？”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5．跨关精神病人 交谈中断与带离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沿用第二关章节的身份、编号提示和第四面墙条件，不重播已结算提示。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保安空闲且实际遇见病人时，启动带离：接近→伸手→抓住→沿既有门口拖出场景。病人不反击；未抓住不提前判带离。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保安已有处置目标时，先完成当前事件；不同时抓角色和病人。同一节点同时成立时，优先处理已经接收的角色报告。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病人看到保安接近后停止透露信息；正式对白结束才恢复抓取动作。尚未说出的内容不记为角色已知。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实际拖出后，本周目不在候诊区、办公室再次刷新。第三关继续使用同一身份；伤痕只继承实际抓握、拖拽造成的结果。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玩家技能仍只作用角色；不能直接控制病人挣脱，不能仅靠角色产生异常就取消已经成立的带离。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目击带离不额外结算正式觉醒或第四面墙识破。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【补写对白】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病人发现保安靠近：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病人[压低声音]：“先别问了。”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实际被抓住：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病人[平静]：“我还没说完。”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保安[冷淡]：“走。”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角色完整目击带离后：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角色[凝重]：“他只是跟我说了几句话。”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玩家[凝重]：“没说完的，先别替他猜。”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6．剩余18个搜寻点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以下均为【补写对白】。只在正常搜寻完成、确实没有钥匙时调用；中断、人物阻挡与寻路失败使用对应反馈。附属文件和药杯不另计点位。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5040"/>
        <w:gridCol w:w="316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点位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搜寻动作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角色／玩家对白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药房·取药柜台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查看柜面、交接托盘及可开启抽屉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“只有药杯和单子。”／“钥匙不在这。”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药房·冷藏药柜开放层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打开未锁柜门，查看外包装之间与层板边缘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“这层没有。”／“里面的箱子先别拆。”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药房·洗手池下柜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蹲下开柜，检查管道旁与柜底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“下面也没有。”／“又一个空柜子。”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药房·储物柜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逐格挪开备用物件，查看后方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“后面没有钥匙。”／“放回去吧。”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药房·药架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翻查可触及层板与药盒之间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“药盒之间也没有。”／“这里倒是都写了药名。”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药房·处方配药台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移开处方夹，查看台面与托盘下方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“压在下面的也不是。”／“只有纸。”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药房·宣传架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翻看资料层、底格及架脚旁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“这里没有。”／“册子倒是一摞一摞的。”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办公室·资料架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查看当前文件夹之间、层板与底格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“夹子后面没有。”／“再看一下底下。”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办公室·窗台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检查窗沿、窗框下缝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“窗边没有。”／“别把自己卡在这里。”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办公室·饮水机下柜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开柜查看桶侧、柜底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“里面也没有。”／“关上吧。”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办公室·垃圾桶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查看桶口和可触及废纸之间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“只有废纸。”／“看看有没有夹着。”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办公室·小边柜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拉开抽屉，检查格层与柜底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“这几个格子都没有。”／“小柜子也没省事。”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办公室·文件柜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拉开可开启柜格，检查文件夹与底板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“没有钥匙。”／“别把编号看串了。”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办公室·办公桌①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翻查登记夹、转运文件旁及抽屉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“桌上和抽屉里都没有。”／“都是登记的东西。”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办公室·打印机出纸托盘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抬起纸叠，检查托盘与边缝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“托盘里没有。”／“不用拆机器。”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办公室·洗手池下柜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查看柜底、管道两侧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“这里也没有。”／“起来吧。”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办公室·储物柜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移开备用文件盒，检查格层后方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“盒子后面是空的。”／“这一格也找完了。”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办公室·办公桌②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查看死亡、费用及报告夹周边与抽屉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“没有钥匙，只有这些表。”／“先分清是哪一份。”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补齐物品信息的实际获得条件：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5040"/>
        <w:gridCol w:w="316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物品与位置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必须完成的观察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得到的信息与限制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药杯／处方夹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分别看清杯号、处方号、签字日期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可核对本次配药对象；读到预签日期及本次登记时间后，才发现先签后登记。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冷藏箱标签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隔着可见位置读清编号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对应既往患者资料；不默认属于角色，不要求打开上锁区。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办公桌①·污衣交接存根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读清袋号、交接对象和完成记录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与病服领标可辨部分核对；搬运未完成时不伪造完成记录。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文件柜／办公桌②·既往案件材料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分别读到同一编号的摘除、死亡、费用及离院页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按已读页逐步建立关联；只读一页不自动获得完整结论，不把该死者当成仍活着的术后病友。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打印机托盘·投诉及异常报告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读到同一人的两份文件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发现投诉被改写；机构表述不替代实际事实。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办公桌②·本节报告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报告实际写成、角色实际读到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得知指控内容；不倒推角色实施过报告中未发生的行为。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发现与核对这些信息不额外发资源、不自动扣精神、不设置通关必读要求。被收走的文件保留实际去向与已读信息；未看清的内容继续未知。</w:t>
      </w:r>
    </w:p>
    <w:p>
      <w:pPr>
        <w:pStyle w:val="Heading1"/>
        <w:snapToGrid w:val="0"/>
      </w:pPr>
      <w:r>
        <w:rPr>
          <w:rFonts w:ascii="Noto Sans SC" w:hAnsi="Noto Sans SC" w:eastAsia="Noto Sans SC" w:cs="Noto Sans SC"/>
          <w:b w:val="0"/>
        </w:rPr>
        <w:t>3 第三关 精神病院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标【原句】者逐字沿用，其余对白为【补写】；新增伤害、药效时长留待第四阶段定值。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1．本层共同判定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一层沿用第二关布局；进入第三关后正常上楼，返回一层可观察、交谈、休息。人物接触、登记、治疗均不是上楼条件。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病房护工与二层普通护工为同一人；给药护士与二层病区护士为同一人；跨关精神病人全关唯一。其余本层医护为第三关新身份。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前关记录可被本关人物读取，但不自动触发抓捕、补扣伤害或重新执行已完成的给药。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对角色的抓握、固定均须实际接触。成立前，有效缩手或实际退离可避开；成立后，普通缩手、惊跳、开心不自动解除。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本节核对、固定、处置分别记录次数；同一事件结束后，不因上下楼或重返房间重开。伤害不逐帧追加。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正式对白暂停世界；干预窗口放在对白结束后的实际动作中。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2．单人病房 病房护工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外形与动作：病区制服、核对夹；看床头卡→核对腕带→记录→离开床侧。发生抗拒时，增加伸手、扭抓、松手动作。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条件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判定、动作与效果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护工在场，角色清醒且尚未完成本周目核对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接近并要求查看腕带；不能隔着床直接触发。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角色递出手腕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翻看腕带、对照床头卡；正常读取不造成伤害。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角色在核对前拒绝或收手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护工进行一次可见的抓握尝试；不靠拒绝对白直接扣值。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实际抓住并扭转手腕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一次生命、精神损失；记录真实伤情。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抓空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不伤害、不强行完成核对，也不因这次收手立即再次抓取。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核对完成，或本次尝试结束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松手、退离床边；核对失败如实记为未完成。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角色已经躺下休息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不叫醒；完成休息仍按第三关周目记账。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【补写对白】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护工[平静]：“手伸出来，看一下号。”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角色[疑惑]：“床头不是写着吗？”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护工[平静]：“要对腕带。”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发生实际扭抓、角色存活：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角色[疼痛]：“你看号码，拧我手干什么？”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护工[冷淡]：“别动。”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玩家[凝重]：“他已经抓住了。”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物品细化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5040"/>
        <w:gridCol w:w="316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物品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观察动作与成立条件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信息及反馈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覆盖旧姓名的床头卡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掀起覆盖边缘，实际读到下面文字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只记录可辨认部分；前关已读内容保留，不重新生成身份。角色：“下面还有字。”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床下束带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蹲下查看固定端、展开的带身与磨痕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发现约束用途；不据此认定角色曾被绑，也不自动触发绑缚。角色：“带子是固定在床上的。”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挂衣处白大褂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查看胸牌拆除处及可见衣物细节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已知信息不重复奖励；仅凭同类衣服不确认主人。角色：“胸牌被拿掉了。”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原污衣袋位置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按实际搬运结果显示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已运走则保持空位；未运走才可查看原袋及标签，不补刷第二件病服。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床仍是指定休息点；上述观察不计搜寻、不产出搜寻收入。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3．接待登记区 登记护士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外形与动作：病区制服、编号登记夹；翻阅前关记录、出示页面、遮住家属栏、填写追问记录。与第二关导诊护士分开记录身份。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前关事实与角色认知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本次分支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轮椅患者确实被转运，角色知道其编号且亲眼见过强制过程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可针对对应“自行离院”记录提出质问。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确实被转运，角色只读到记录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可以询问文件内容，不能声称亲眼看见抓门框、强制推离。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确实被转运，角色尚不能确认编号或遗物归属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先观察、核对；不自动认出这是此前患者的记录。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本次转运未发生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不生成对应离院单、鞋袋或照片袋；其他既往患者资料正常保留。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得到答复后再次追问去向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护士实际写入一次“反复纠缠”；该标签不直接造成身体伤害。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角色只问路、读标识或经过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不生成追问指控，不拦住楼梯。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【补写对白】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实际目击过强制转运并完成身份核对：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登记护士[平静]：“这里写的是自行离院。”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角色[质问]：“他抓着门框不肯走，我看见了。”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登记护士[平静]：“我按记录答复。”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仅发现记录：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角色[疑惑]：“这张上面，谁签的字？”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登记护士[平静]：“手续已经办过了。”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再次追问后：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角色[坚持]：“我问的是他去了哪。”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护士低头书写。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角色看清记录后[生气]：“你写的不是我问的。”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玩家[凝重]：“去向没写，追问倒记下了。”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物品细化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叫号屏：实际显示过的编号才算看见；编号播报不证明对应患者已经离院。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封闭家属联系栏：看见封闭状态，只获得“联系栏不可用”；不自动知道是谁封闭、何时封闭。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编号遗物袋：先看袋号，再辨认可见鞋子、照片；照片须确实随原轮椅患者转运并被收存，才进入该袋。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离院记录：翻到对应页才读取；护士翻过、收回页面，不删除已经读到的信息。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仅辨认出原照片时使用：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角色[凝重]：“照片是他一直拿着的。”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玩家[认真]：“再对一下袋上的号。”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4．精神科接诊室 精神科医生 检查助手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两人均为第三关新身份；检查床位置不变，新增腕扣不等于角色进门即被固定。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精神科医生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外形：白大褂、病区胸牌、诊断夹。动作：接收病历→听取陈述→翻查对应页→填写诊断→必要时实际开具医嘱。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角色已经知道的内容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陈述与医生处理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已核对同一编号的摘除、死亡与费用材料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角色指出具体矛盾；医生将该陈述写入症状栏，不能把真实证据从角色记忆中删除。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只目击强制转运或拒服被记成已服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只陈述实际经历，不提前说出未发现的完整交易关系。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只有局部编号、衣物线索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询问编号、衣物或记录来源，不直接宣布已查明真相。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没有相关证据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普通询问；不强塞器官交易对白。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角色不再回答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医生可实际记录“不合作”；沉默本身不扣生命或精神。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【补写对白】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已核对摘除与死亡资料：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角色[认真]：“摘除记录和死亡记录，是同一个号。”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医生[平静]：“你认为它们有关系。”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角色[生气]：“不是我认为，纸上就这么写着。”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医生低头填写症状栏。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只知道服药记录造假：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角色[质问]：“我没喝，他们写我喝了。”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医生[平静]：“你是在否认这份记录？”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角色[生气]：“我是在说它写错了。”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尚无线索：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角色[疑惑]：“我要去哪里才能出去？”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医生[平静]：“先说说你为什么想出去。”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医嘱必须实际填写、签发，才形成后续配药依据；写诊断不自动等于已经开药。检查未完成，也可以开具医嘱，但两项结果分别记录。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检查助手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外形：病区短袖制服、记录板；动作：接收医生示意→接近→伸手→固定→观察→解扣、松手。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医生示意检查后，助手才接近；站位不够、隔着桌柜时不能固定。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角色在床侧，助手实际抓腕或扣合腕扣后，才进入对应控制状态；不把站在门边的角色瞬移到床上。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正常接触与读取不伤害；实际扭压或收紧造成伤害时，本次只结算一次，不把抓腕、扣合、持续固定重复计伤。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医生完成本次记录、取消处置或离场后，助手解扣、松手。助手自身离场前也必须解除控制。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膝跳按实际身体活动空间与命中结算；发动技能不自动解开腕扣。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既往拒检、攻击记录仅作为病历内容；没有本次动作，不能生成本次受伤或固定结果。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【补写对白】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助手伸手前：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助手[平静]：“手放这里。”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角色[警惕]：“你先说要做什么。”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实际扣合后：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角色[生气]：“只是问话，为什么要扣住？”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助手[平静]：“先别动。”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关联物品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前关病历副本：只继承实际存在的记录；纸面“攻击”“已服”与真实行为继续分开。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诊断表：医生实际落笔后生成对应条目；角色实际读到后才知道自己被写了什么。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柜内破损大褂：取近查看袖口；看过第一关缝线才调用此前辨认对白，不能据衣服认定两关医生同一人。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腕扣：扣合、解除分别记录；换镜头、对白结束不能自动重扣。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5．配药治疗室 治疗药师 给药护士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两人均与第二关药师、小护士分开；给药护士与二层病区护士共用同一实体。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治疗药师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动作：接收医嘱→核对患者编号及给药项目→配药→递杯→登记实际处理结果。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可使用继承的尚未执行医嘱，或本关医生实际新开的医嘱。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同一给药指令已完成吞服或明确拒服，就不因换关、换层重新执行；新给药须有新的有效医嘱。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前关“已服用”假记录只是病历内容，既不证明实际服过，也不能代替本次处方。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医嘱未取得、人物未出现或编号不符时，不配药；正常通行不受影响。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举杯、吞服、拒服及中断沿用第二关药房规则：实际吞服才产生精神损失与短暂停顿；肠胃蠕动在吞服前有效生效，可转为拒服。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开心可以恢复精神，但不直接消除药物造成的身体停顿；已经产生的药效不因退杯或改记录撤销。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【补写对白】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治疗药师[平静]：“把医嘱给我。”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角色[疑惑]：“上面写的是什么药？”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治疗药师[平静]：“按这张配。”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角色已知编号药杯的危险时：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角色[警惕]：“我先不喝。”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治疗药师接回杯子，登记本次拒服，不重复劝服至循环。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给药护士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动作：核对杯号→观察接杯与吞服→查看记录→填写或贴签。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实际情况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身体结果与记录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亲眼看见完整吞服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记录本次实际服用；药效由吞服事件结算，不由写字再次触发。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亲眼看见明确拒服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保留真实拒服；本节补齐其仍填写“已服”的造假动作，写完才形成假记录。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只看见角色持杯，随后离场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不获得完整吞服目击；不能隔室知道角色是否喝下。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正在二层工作，尚未到达本室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药师可按医嘱配药；本室不生成护士分身或其现场记录。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【补写对白，仅角色亲见本次造假】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角色[生气]：“杯子还满着。”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给药护士[平静]：“记录在这里签。”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玩家[凝重]：“她看见了，还是这样写。”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物品细化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固定治疗椅：角色实际坐下才改变位置；经过、观察不自动入座、束缚或吞服，也不提供周目休息。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治疗车、药杯：保持真实配药与持有状态；推车移动不复制杯子，不增加搜寻点。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“废弃材料”覆盖标签：实际翻起边角、读到下层编号后，才可与前关运输标签核对；只看外层不提前获得隐藏文字。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提前盖章的服药表：分别读取预填内容与本次补写内容，不把表上的完成状态写回角色身体。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看清下层编号后：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角色[凝重]：“新标签压着旧的。”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玩家[认真]：“先看清下面那一层。”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6．护士站 医护办公室 档案员 保安 跨关精神病人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办公桌①处理值班登记；办公桌②处理病历与异常报告。门禁控制器不新增核验手续，不关闭返回病房、上楼的既有路线。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本关档案员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病区工作服、硬质文件夹。亲眼发现翻查后接近制止，实际收取尚未取得的文件；角色已拿到的文件、已读信息保留。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制止后仍继续翻阅，才形成本次报告：书写→交给保安→实际接收。保安缺席或忙碌时，报告留待接收；不隔空抓人。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【补写对白】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档案员[平静]：“病历不能这样翻。”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角色[疑惑]：“照片和这行字对不上。”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档案员合拢文件夹。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角色质问仅在实际看清同一人的伤痕照片与“无外伤”记录后使用；否则用：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角色[疑惑]：“这一页为什么被盖住了？”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本关保安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病区制服，与第二关保安分别记录身份、事件次数。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实际接收本关报告后，确认目标、接近、伸手抓握；前关旧报告不自动转为即时抓捕。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抓握成立才结算一次生命、精神损失；抓空则本次处置结束，不连续重抓。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实际拖到办公室门口后松手、退让；不没收通关钥匙，不封楼梯，不把角色送入无法退出的区域。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跨房追入须经过真实连接；目标已经上楼，不隔层抓回。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处理角色与带离病人不能同时进行；已有目标优先，其他报告等待。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角色死亡时立即结束普通拖行；不会先拖到门口再判死亡。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【补写对白】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保安[严肃]：“先离开这张桌子。”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角色[警惕]：“我看完就走。”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实际抓住且角色存活：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角色[疼痛]：“你又要把我带去哪？”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保安[平静]：“门口。”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其中“又”仅在角色确有此前被抓带经历时使用；否则改用本节另一句：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角色[疼痛]：“你要把我带去哪？”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跨关精神病人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沿用第二关外形、身份、实际伤痕和已说出的信息。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单独接触时可指向实际可见的编号；没有新信息，不重播整段已完成提示。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【原句】“名字他们会换。看后面的数。”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曾实际目击成功干预造成的外显异常，且本存档尚未说过对应提示，才调用【原句】“刚才不是你自己停下来的吧。”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沿用第二关章节的已识破／未识破回应；不额外增加感知证据、觉醒或抗性。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本节补齐带离终点：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保安空闲并实际遇见病人→接近、抓住→经过接待区及既有楼梯，带至二层双人病房→松手→返回一层。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全过程保持两个原实体；送达前病人不能同时在二层出现。已进入带离流程就停止交谈，未说出的内容不登记；到达后只改变病人位置，不重新抽出一个替身。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第二关曾被带离不等于死亡，仍可在第三关出现；本关带离后不在一层往返刷新。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【补写对白】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保安接近时：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病人[低声]：“有人来了。”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实际被抓住：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病人[平静]：“我知道路。”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保安[冷淡]：“走。”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办公室物品与继承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5040"/>
        <w:gridCol w:w="316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物品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动作与判定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实际效果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伤痕照片／“无外伤”页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翻开并核对同一患者编号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获得影像与书面记录矛盾；不同患者材料不能拼成同一案件。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角色本人的伤情照片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必须已有对应伤情及实际拍摄记录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不因角色受过伤就自动生成照片；缺少拍摄事实时不补造。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死亡页／费用页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分别读取编号、日期和项目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延续已发现的案件关系；不把既往死者编号套给存活病友。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值班板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读清人员与岗位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只知道排班，不透视人物实时位置。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病历与异常报告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区分前关副本、本关新增条目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保存文书来源；不因报告写了“攻击”就补造一次真实攻击。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门禁控制器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观察现有指示与开关状态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不新增开门任务、钥匙或通行手续。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本节线索只改变实际已知信息；不新增正式觉醒节点，不凭诊断或病人一句话直接识破玩家。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3.2 二层楼梯及前四场景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除标注【原文】的句子，其余对白均为补写；伤害、时长留待第四阶段定值。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1．楼梯与本节共用边界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楼梯下行返回一层病房；上行端为持钥匙通往第四关的出口。人物报告、治疗记录不增加通行手续。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普通上下楼不增加周目，不刷新已结算人物事件。推床只走二层平层通路，不上下台阶。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病区护士沿用一层给药护士；普通护工沿用一层病房护工。跨层移动须经过楼梯，不能同时出现在两层。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已有抓握先按实际状态处理；未被控制时，持钥匙优先出口，低精神且无钥匙优先返床，不为新邀请强制改路。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事件发生、角色目击、报告内容分别记录；人物受伤、带离或文书造假不自动触发正式觉醒。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楼梯扶手上的束带磨痕：角色实际查看后，只知道这里存在反复摩擦痕迹；不据此补造推床上下楼的事件。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补写反馈：角色[疑惑]：“这些痕迹是怎么磨出来的？”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2．病区走廊 护士站 护士长 病区护士 普通护工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护士长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外形：病区制服，胸前别排班牌，携带报告夹。动作：查看翻查位置→接近→记录→交接报告；接收病友举报后核对目标、安排处理。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条件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判定与结果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亲眼看见角色翻开报告夹或内部资料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接近制止，记录实际翻查行为；普通经过、查看公开值班表不触发。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报告尚未写完或交出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不提前判护工已接单。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护工实际接收报告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护工开始处理对应目标；报告不等于已经抓住。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护工缺席或正在处理其他人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报告等待接收；不生成替身，不隔空抓人。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告密病友实际到场举报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记录举报者、对象和陈述；护士长听到举报，不等于亲眼见过事件。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完成举报接收及许可交付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告密病友取得离室许可；许可不属于角色，也不是通关物品。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补写对白：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护士长[严肃]：“这份不是给你看的。”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角色[警惕]：“我在找东西。”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护士长收拢报告夹；是否成功收走，按文件实际持有状态判断。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向护工交报时：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护士长[平静]：“刚才翻这份记录的人，去看一下。”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只有目标仍在视线内才指向角色；否则提供最后目击位置。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病区护士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动作：读取医嘱或报告→核对编号→填写值班表→夹回资料。沿用一层已有身份、给药结果和事件次数。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“安静”“拒服”“待处理”是机构记录，不直接改变角色精神、控制状态或位置。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转抄前关记录时保留来源；不能把抄到的“已服用”当作自己的吞服目击。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本场景处理记录，不凭换层重新配药；同一给药指令不重复执行。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护士实际看见、收到资料或完成书写后，才更新对应记录；人在一层时不远程填写二层纸张。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补写对白，仅角色已知记录不实时：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角色[质问]：“这件事不是这样发生的。”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病区护士[平静]：“我收到的就是这份。”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玩家[凝重]：“抄了一遍，还是错的。”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普通护工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动作：接报→确认目标→走近→伸手→抓握或带离→松手。病房核对与本次接报处置分别计次，同一报告只执行一次。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隔离处置的签发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士长为本层隔离处置的唯一签发者。角色被实际看见翻查内部报告，或术后病友展示伤口被告密病友实际举报并由护士长接收时，护士长填写对应处理报告及隔离处置联。每个实际事件只生成一组，绑定目标编号与报告编号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普通护工先依原分支带到护士站侧边或安静室并松手；隔离处置联随报告留在护士站，由空闲隔离护工实际来取并接手。接手后原护工不得继续处理同一处置；隔离护工不在场则报告等待，不生成替身。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第三关推床患者的转运单在护士站交接时，由护士长核号后另签隔离处置联。护士长缺席或尚未核号时，搬运仍可按原转运单完成，但只算送达，不自动关押。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隔离护工接单后检查目标当前位置；未找到则查最后获知位置，仍未找到则结束本次尝试并标记未执行。报告不跨真实周目自动追罚；历史文书保留，本轮执行资格另记。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目标与结果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动作、效果及结束条件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接报处理角色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找到角色后实际接近；伸手前保留可见动作。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抓握前有效缩手，或惊跳实际退出范围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抓空，本次尝试结束；不伤害、不立即连续重抓。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实际扭抓角色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一次生命、精神损失；打断未完成动作，已取得物品保留。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抓住后带到护士站侧边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松手、退开；不没收钥匙，不堵住返床或上楼路线。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目标已离开视线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检查最后目击位置；未找到则结束本次处置，不透视追踪。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接报带离术后病友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按公共活动室分支执行；不能同时抓角色。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已有抓握不因开心、普通缩手或惊跳自动解除；生命归零立即进入死亡处理，不继续拖行。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补写对白：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护工[平静]：“先到这边来。”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角色[警惕]：“有什么事就在这里说。”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实际被扭抓且存活：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角色[疼痛]：“松一点！”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玩家[凝重]：“已经抓住了。”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3．走廊转运 转运工 被转运患者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均为第三关独立身份，不沿用第二关转运工、轮椅患者，也不等同跨关精神病人。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外形与动作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转运工：病区工作服，携转运单；核号、解除推床刹车、推行、停靠、交接。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被转运患者：病服外覆床单，佩戴独立腕带；床单下抓握、伸手抓床沿、收回手臂。属于活人，不作为尸体道具。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转运单来源：被转运患者和转运工本轮登场时，转运工携带已签发且编号匹配的本次转运单；该签发属于本次场景初始记录，不冒充角色目击。追加隔离仍须现场护士长实际核号签发，不能用这张转运单直接关押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本节补齐路径：双人病房门口→病区走廊→安静室。推床与患者共同移动，送达后停靠侧边；空间暂不足时在走廊侧边等待，不占门口、楼梯或唯一通路。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环节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成立条件与结果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接单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实际取得对应患者的转运单；单据、腕带、推床患者编号一致。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出发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患者已在床上，核对完成、刹车解除，才开始推行。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患者伸手抓床沿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转运工停步，将手移回床单内；动作实际发生后才记录。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腕带被蹭松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只有实际脱落才生成地面腕带；停留在原落点，不随切场移走。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途中遇阻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停步或绕行，保留床与患者位置；不穿过角色、柜体或台阶。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送达安静室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实际进入并停稳才记完成；隔离护工是否接手另判，不提前生成其动作。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角色中途离开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搬运可继续；角色只保留离开前实际看见的内容。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转运完成不代表患者死亡、接受治疗或完成隔离。原位置不补出第二张床、第二名患者或第二条腕带。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补写对白：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患者从床单下伸手：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被转运患者[微弱]：“等一下……”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转运工[平静]：“手放回去。”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角色实际看清患者仍在活动后：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角色[警惕]：“他还醒着。”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玩家[凝重]：“看见了。”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实际读到落地腕带后：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角色[认真]：“号码还在。”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玩家[认真]：“和单上的对一下。”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拾取腕带只取得物件及可读信息，不提供额外资源；未拿到前被实际收走，就按真实去向保存。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4．公共活动室 术后病友 告密病友 普通护工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术后病友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外形：病服侧面留开口，腰腹敷料未拆；动作：观察周围→低声交谈→掀开衣角→展示伤口→盖回。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启动时附近只有角色，没有医护或其他病友正在旁观，才主动展示。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正式对白结束后执行掀衣动作；伤口真正露出，角色才能获得对应信息。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伤口、本人编号、前关检查记录分别核对；看见敷料不自动知道手术项目。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他仍活着；即使文书写“编号注销”，也不能套用已确认死亡者的身份。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被打断时保留已经看清的部分；未读编号、未露出的伤口不提前登记。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补写对白：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术后病友[低声]：“你帮我看看，还在渗吗？”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角色[迟疑]：“这里不是说你康复了吗？”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术后病友掀开衣角。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角色实际看见伤口后[凝重]：“还没好。”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“康复”质问仅在角色已看过对应康复标签或合影说明时使用；否则用：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角色[迟疑]：“伤口在哪？”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告密病友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外形：整齐病服，手中攥着申请离室的纸条。动作：观察→离开活动室→走到护士站→举报→接过许可→离室。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目击窗口补齐：术后病友开始展示时无人旁观；展示过程中，告密病友实际进门或绕过遮挡，看见仍暴露的伤口，才获得举报依据。不能因两人后来同时在场，补造先前目击。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环节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判定与结果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只看到交谈，没看见展示伤口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不提交“展示伤口”这一举报。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实际看见展示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保存所见对象与动作，随后前往护士站。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尚未到达、护士长尚未接收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不提前派出护工，不提前发许可。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护士长实际接收举报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形成对应处理报告；真实事件与举报措辞分别保存。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许可实际交到手中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告密病友获准离开活动室，走到走廊候诊位置；不是直接消失或通关。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补写对白：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告密病友[低声]：“他把伤口给别人看了。”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护士长[平静]：“哪个人？”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告密病友提供自己实际看见的身份、位置。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许可交付时：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告密病友[急切]：“那我能出去了吗？”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护士长[平静]：“拿着。”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角色没有亲见举报、也没读到报告时，不播放“他去告密了”的确定性反馈。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护工带离与结束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护士长接收举报→护工实际接报→进入活动室→找到对应病友→抓握→带至安静室→松手，分别结算。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护工忙于别的目标时，报告等待；不生成第二名普通护工。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未找到、尚未抓住或路线受阻，都不提前判带离完成。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送达安静室后保存同一病友的位置；是否进一步隔离留给该室规则，不凭带离直接判死亡。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病友离开后留下原有空座及座旁照片；照片原本不存在时，不因事件结束凭空生成。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本周目不让病友返回原位重演展示伤口。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补写对白：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护工[平静]：“把衣服放下，跟我来。”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术后病友[抗拒]：“我只是让他看一下。”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实际抓住后，病友收起衣角，被带离。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仅角色完整目击时：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角色[生气]：“伤没好，为什么不先处理？”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玩家[凝重]：“先看他们把人带去哪。”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干预边界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玩家只能干预角色；不能直接让告密者失忆、让护工松开病友。只有护士长正在与角色进行真实资料交接时，口腔干涩才可能延缓该交接，间接推迟接收其他报告；已收到的举报不因此撤销。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5．团体治疗室 治疗主任 发言病友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治疗主任携带记录夹，操作录音设备；发言病友持统一陈述纸。两者均为独立身份，不与其他医生、病友合并。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事件顺序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主任实际启动录音。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发言病友举手，讲到自己经历对应的转运编号。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主任制止，随后实际按下停录。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主任删除刚才的录音片段，再递出统一陈述纸。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病友照读【原文】：“此前所述均不属实”。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主任记录、示意离座；病友实际起身后结束本次发言。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补写对白：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发言病友[紧张]：“转运编号是【对应编号】，那天——”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治疗主任[平静]：“先停一下。”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停录、删录完成后：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治疗主任[平静]：“照这张读。”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发言病友低头，随后读出原文。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【对应编号】使用该病友实际经历绑定的编号，不借用其他患者身份，也不要求角色事先认识这个编号。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动作与记录边界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情况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主任说“停”，尚未操作设备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录音仍保持原状态，不能因一句话自动停止。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实际停录，尚未删除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已录片段仍存在。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删除操作完成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对应片段不可再回放；角色亲耳听到的信息保留。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病友尚未照读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不生成其已经撤回陈述的真实记录。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主任提前填写完整笔录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仅形成机构文书，不补造病友尚未说出的内容。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主任中断或离场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本次留座要求结束；未完成的照读、签字、删录不补结算。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角色只是搜寻座椅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不自动加入治疗，不自动坐下、签字或照读。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正式对白期间世界暂停；停录、删录、递纸均在两句对白之间恢复动作后执行。录音只收录其工作状态下实际说出的内容，跳过文字不撤销已经发生的发言。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角色可以在主任询问时回应，也可按原自主目标离开；病友的离座要求不套成角色的出口条件。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仅角色实际听见原发言、又看见删录时：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角色[质问]：“刚才那段为什么删了？”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治疗主任[平静]：“保留他确认过的。”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角色[生气]：“是你让他照着读的。”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主任实际将这次质问写入记录；写字不直接造成身体伤害。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关联物品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录音设备：启动、停止、删除分别保存；设备外观亮灯不替代真实录音状态。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统一陈述纸：查看纸张不等于认同、照读或签字；读到原句才获得内容。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签字记录：亲手落笔后才形成真实签署；预填姓名、代签分别作为文书事实。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白板：读取已写内容；搜查范围是托槽与资料夹，不要求拆板。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玩家干预角色，不直接控制主任、病友或录音设备；未听完整的发言只保留实际听到的片段。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6．19个搜寻点 动作与失败反馈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仅正常完成、确实没有钥匙时使用以下补写对白；中断不算完成，人物事件与线索观察不额外增加搜寻点。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5040"/>
        <w:gridCol w:w="316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点位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实际搜寻动作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角色／玩家对白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楼梯·平台窗台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查看窗台、窗框下沿及可触及缝隙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“窗沿没有。”／“站稳点。”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走廊·护士站办公桌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查看抽屉、桌面夹层与文件夹下方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“这里只有资料。”／“钥匙不在里面。”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走廊·花坛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查看花坛沿口与外侧底部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“边上没有。”／“不用把土全翻了。”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走廊·候诊椅组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检查座面下方、椅缝及同组椅脚旁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“这排下面都没有。”／“椅缝里也没有。”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走廊·桌旁柜子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逐格开柜，拨开可移动物件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“柜子里也没有。”／“关上再走。”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活动室·电视柜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检查柜格、抽屉与电视底座旁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“只有这些杂物。”／“不是钥匙。”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活动室·窗①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查看窗台与下框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“这边窗台没有。”／“看看另一边。”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活动室·沙发组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查看坐垫缝、扶手旁与可触及底部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“缝里也没有。”／“找完把垫子放好。”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活动室·茶几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检查台面、下层与物件底部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“茶几下面没有。”／“就剩这些纸。”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活动室·活动桌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查看桌面物件之间、桌沿与下方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“这里没找到。”／“桌底也看过了。”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活动室·绿植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检查盆沿、底托及盆后地面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“盆后面也没有。”／“下一处。”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活动室·窗②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查看另一处窗台和框沿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“这扇下面也没有。”／“两边都找过了。”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活动室·书架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查看可触及书缝、书后及层板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“书后面没有。”／“别把整架推倒了。”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团体室·储物柜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翻查柜格与盒子后方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“柜里没有钥匙。”／“都是这里用的东西。”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团体室·窗①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检查窗沿、窗框下缝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“这边没有。”／“看清就行。”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团体室·座椅组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查看座面下方与固定椅之间的缝隙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“椅子下面也没有。”／“不用把它搬起来。”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团体室·绿植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查看盆边、底托与后方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“这里只有灰。”／“起来吧。”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团体室·窗②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查看另一扇窗的可触及边沿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“这里也空着。”／“换一处。”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团体室·白板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查看托槽及附带资料夹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“槽里没有钥匙。”／“夹子下面呢？”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实际完成前不得播放“都找过了”“桌底也看过了”等结果句；对应部位未完成时，继续动作或改用中断反馈。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值班表、约束带、报告夹、转运单、腕带、康复合影、座位标签及录音材料均依附既有点位。角色必须实际读取或辨认，才能关联信息；拿到其中任何一件都不替代钥匙。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3.3 二层后四场景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下列对白为补写；跨关病人已有原句及触发条件沿用，不替换。新增伤害、关押时长留待第四阶段定值。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1．安静室 隔离护工与前节送达人物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隔离护工为独立身份，不与普通护工合并。外形：病区制服，携观察夹；动作：接收报告→确认对象→接近→抓握→带入→关门→观察→开门。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先区分三个结果：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转运工把推床患者送达，只完成转运。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普通护工把术后病友送达，只完成带离。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隔离护工必须收到护士长签发的隔离处置联并核对目标，才执行隔离。处置联绑定原报告与同一患者编号；转运单本身不授权关押。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条件／节点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判定与结果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取得护士长签发且目标明确的隔离处置联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核对对象后接手；其他护工停止执行同一处置，不重复抓取。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房内空间不足，或非目标人员尚未退出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暂缓抓取、关门；旁观角色可继续搜寻或自行离开，不被一起关押。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接近角色，尚未抓住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有效缩手或实际后撤可避开；抓空结束本次尝试，不立即重抓。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实际抓住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暂停角色原行动，沿可行路径带入；角色已在室内时，带到观察位置，不拖出重进。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角色进入且门实际关闭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开始本次关押；未完成前不提前写入真实“已隔离”。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无法送达、处置取消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松手，清除未完成的带入指令；不留下抓握状态。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关押正常结束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开门、解除行动限制；角色重新判断搜寻、返床或出门。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护工真正离场或中止事件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提前结束并开门；站在门外观察不算离场。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关押从门实际关闭开始按游戏时间计时；菜单、正式对白暂停计时。结束不要求精神恢复、玩家使用技能、接受治疗或签字。每周目对角色只启动一次本事件，重返不重新计时。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本次隔离不附加固定伤害，也不提供恢复。软垫椅仍不是休息点；开心可以恢复精神，但不能代替开门或撤销关押。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补写对白：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隔离护工[平静]：“先到里面待一会儿。”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角色[警惕]：“为什么是我？”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隔离护工核对报告，不靠回答直接完成抓握。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门实际关闭后：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角色[生气]：“门打开。”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护工[平静]：“等这次观察结束。”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实际开门后：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角色[凝重]：“可以走了？”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护工退到门侧，不再次拦截同一处置。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物品与观察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物品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实际动作与获得信息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软垫下抓痕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掀起可移动软垫、看清抓痕；不能据此认定是角色自己留下。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呼叫按钮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实际按下后无响应；看见断线才能确认线路断开，不能只凭没回应就知道原因。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“自行平静”观察记录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读取填写时间与内容；提前写好只证明文书预填，不改变角色精神。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两个储物柜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固定柜仅柜体固定，柜格仍可检查；普通柜按实际开合搜寻，不新增解锁手续。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看清预填记录时：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角色[质问]：“我刚进来，这里已经写完了？”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玩家[凝重]：“连结果都填好了。”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NPC隔离结束后，同样解除控制；被带来的术后病友、推床患者仍保留各自身份与实际位置，不变成尸体或重新出现在原处重演。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2．卫生间 淋浴区 保洁员 尸体与遗物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保洁员戴橡胶手套，携清洁车、污物桶。本节补齐遮盖布和低位带轮搬运板，用于实际搬运，不新增搜寻点。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尸体属于独立死者；脚腕标签、地漏断裂腕带、用餐名单对应同一人，不使用仍存活病友的编号。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阶段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动作与结算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发现角色接近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实际看见角色后，拉合对应淋浴帘或隔间门，遮住尸体；不让全室线索同时消失。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搬运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遮盖尸体、移上搬运板，再沿房门推出；接触、移动、出门分别发生。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搬出本室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尸体与脚腕标签随搬运板移动，暂置走廊侧边；原位置不留第二具尸体。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收拾遗物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逐件拾取尚未被角色取得的物件；断裂腕带实际拾起后移入污物桶。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清洗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擦拭对应区域，只有处理过的痕迹消失；不能删除角色已经看见的信息。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搬运或清理中断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保留尸体、搬运板、遗物和清洗进度，恢复后从实际状态继续。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角色已取得腕带，保洁员不生成另一条；只读过却没拿走，仍可被实际收走。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遗物中的用餐名单残页须展开、读清编号后才能核对；名单只证明记录存在，不证明此人现在仍活着。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污物桶中的腕带只有实际可见、可接触时才能再查看或取得；不隔空进入背包。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清洁车、搬运板保持通路和房门可通过；空间不足时先停靠，不强行穿过角色。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玩家干预只作用角色；身体异常与保洁工作没有实际关联时，不自动暂停清理。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尸体、遗物不是新增钥匙点；搬运、清洗不带走通关钥匙，也不移除原搜寻点。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补写对白：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保洁员开始遮挡：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保洁员[平静]：“让一下，这里还没收完。”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角色确实看清尸体后：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角色[震惊]：“里面有个人。”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保洁员[平静]：“先出去。”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实际核对两个物件的可辨编号后：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角色[凝重]：“这两处的号码对得上。”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玩家[认真]：“记清楚，东西要被收走了。”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只看到遮盖布或搬运板时，不调用已经确认死者身份的对白。发现尸体不额外结算正式觉醒或固定精神伤害。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3．双人病房 跨关精神病人 角落病友 普通护工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床位绑定补齐：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单人床①、床头柜①：跨关精神病人。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单人床②、床头柜②：角落病友；其长期坐在角落，对应床铺保持平整。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前节推床患者是另一身份，不占用、改写这两套床号。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两张床均用于陈设、搜寻和人物事件，不替代一层指定休息床。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跨关精神病人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沿用一层及第二关的唯一实体。已按第三关一层规则被保安送达时，直接使用送达后的状态，不重新抽取替身；尚未出现时才按本关登场规则处理。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编号提示与第四面墙原句沿用已有条件：必须实际知道、实际目击；每存档已经说过的第四面墙提示不再结算。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角落病友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外形：旧病服，坐在柜侧，双手压住衣角；动作：抬眼、查看门口、取出旧凭条、指认号码、收回。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触发：角色接近，附近没有医护旁听，本次交谈尚未完成。柜门交互位置保持可达，不因病友坐在角落而永久封住储物柜。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本节补齐两人的旧转运凭条，作为各自持有的事件物件：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实际出示后才可读取日期、车次与个人编号。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两人各自编号不同；同车关系由对应日期、车次及当事人陈述核对。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只看见相同运输批次，不能直接推断乘坐同一辆车。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这段既往经历不套用第二关轮椅患者，也不套用前节推床患者的转运。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补写对白：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跨关精神病人[低声]：“我们是同一辆车送来的。”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角落病友看向他，取出凭条。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角落病友[低声]：“这个号，我记得。”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角色实际读清两份信息后：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角色[认真]：“车次相同，你们的号码不同。”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玩家[认真]：“再看看日期。”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若只见到其中一份：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角色[疑惑]：“另一份呢？”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看清被反复擦改的姓名后：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角色[疑惑]：“名字擦过，床号还留着。”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不据此自动认定两人曾使用同一个名字。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普通护工进入与带离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医护实际到门口后，交谈停止；尚未说出的内容不登记。对白暂停期间，护工不能继续走到人物面前。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只是经过或看见两人同处一室，不自动带离。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本节补齐触发：护工实际看见角落病友仍在出示旧转运凭条，才接近制止并尝试带离。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护工已有目标时不同时处理角落病友；一层核对、其他报告与本次带离分别保存结果。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动作：接近→伸手→实际抓住→带出房门→送至走廊候诊位置→松手。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未抓住、途中中断或尚未过门，不提前记为已带离；病友保持实际位置。完成后本周目不回原角落重演交谈。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补写对白：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护工[冷淡]：“收起来，跟我走。”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角落病友把凭条按回衣服内。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实际被抓住后：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角落病友[低声]：“别拿我的东西。”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角色亲眼看见后：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角色[生气]：“他只是给我看了一张纸。”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凭条未交付就仍归病友持有；已经交付的物件不收回，已经看清的信息不删除。玩家不能直接控制病友挣脱。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4．作业康复室 作业督导 劳动病友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作业督导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外形：工作围裙、记录夹；动作：发现翻查→走近→看向抽屉中的手→抬手→推闭→松开。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夹手事件只针对材料柜未上锁的取料抽屉。上锁内仓保留为线索区域，不放通关钥匙，不增加开锁任务。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情况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判定与效果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督导未看见翻查，或角色只经过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不启动夹手。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发现角色把手伸入取料抽屉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走近并做出推闭动作；不在发现瞬间扣血。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合拢时角色的手仍在夹击位置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一次生命伤害，中断本次搜寻；具体伤害第四阶段核定。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有效缩手，或成功取消搜寻并收回手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夹空，不伤害；不追着已撤出的手补算命中。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毛孔变化、开心等效果没有让手撤出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不因技能成功就自动免伤。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抽屉夹击完成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督导拉开抽屉、解除接触，角色可以离开或重新搜寻。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生命归零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立即死亡，停止普通交互及存活反馈。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每周目只进行一次夹手尝试；夹空也消耗本次尝试，不靠重新打开抽屉无限重复。已拿到的钥匙和物件保留，督导不没收；未完成搜寻不发完成奖励。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补写对白：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督导接近：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作业督导[严肃]：“那边的材料不能翻。”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角色[警惕]：“我看完就放回去。”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实际夹伤且存活：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角色[疼痛]：“手还在里面！”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督导松开抽屉。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玩家[凝重]：“先把手收回来。”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成功避开：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角色[生气]：“你没看见我的手吗？”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不播放受伤对白，也不生成夹伤记录。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劳动病友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外形：病服外套工作围裙，指尖留有胶带；动作：取纸料→折盒→压平→取标签→贴标→摆放成品。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操作桌①用于绘画、裁纸；桌②用于折盒、贴标，不混成同一工作点。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使用现场已有纸料和标签；材料被角色实际移走时，病友等待或使用剩余材料，不凭空补出。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折盒、贴标、成品分别记录；工作中断保留半成品，不直接生成完成品。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病友工作不给角色搜寻收入，也不产出可重复兑换的资源。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角色只有看清标签，才能获得运输批次；以前看过第二关对应冷藏箱标签，才可进行跨关核对。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运输批次不等于患者编号；对应包装材料不直接证明每个箱子的具体内容。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补写对白：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劳动病友[专注]：“那叠还没贴。”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角色[疑惑]：“这些盒子要送去哪？”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劳动病友[平静]：“我只做这个。”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实际完成跨关批次核对后：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角色[凝重]：“冷藏箱上也有这个批次。”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玩家[认真]：“字和号码都对上了。”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关联物品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展示板背面标签：扶稳展示板、实际查看背面后读取；看正面作品不自动获得背面内容。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患者制作的纸盒：折好、贴标后才有完整成品；半成品不提前带上尚未粘贴的标签。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材料架：纸料、标签按实际取用变化；附属物移走不取消整个搜寻点。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上锁内仓：只能获得实际可见的信息；不要求打开才能搜完本关或取得钥匙。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5．26个搜寻点 动作与失败反馈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下表对白仅用于正常搜寻完成且未找到钥匙。涉及抓痕、标签等线索时，须实际看清；否则使用“这里没有钥匙”。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5040"/>
        <w:gridCol w:w="316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点位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实际搜寻动作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角色／玩家对白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安静室·固定储物柜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打开可开启柜格，查看格底与物件后方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“格子里没有。”／“后面也摸过了。”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安静室·普通储物柜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逐层检查柜格及底部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“这一层也没有。”／“下面再看一下。”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安静室·软垫椅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掀起活动软垫，检查缝隙和座面下方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“下面有抓痕，没有钥匙。”／“看清就放回去。”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安静室·高窗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站立抬手检查可触及下沿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“窗沿没有。”／“不用往上爬。”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卫生间·洗手池①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蹲下查看池下、管道旁及底部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“这边下面没有。”／“别碰到管子。”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卫生间·洗手池②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查看另一池下的独立空间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“这边也没有。”／“两个都找过了。”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卫生间·公共地漏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查看格栅与可触及边缝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“缝里没有钥匙。”／“看清卡住的是什么。”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卫生间·淋浴间①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查看置物处、地面及本隔间小地漏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“这里没有。”／“地上的也看过了。”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卫生间·淋浴间②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检查另一间置物处及小地漏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“这一间也没有。”／“往门边退一点。”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卫生间·高窗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查看可触及的窗下沿及框缝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“窗框下面没有。”／“别踩那些湿的地方。”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卫生间·马桶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查看水箱可开启处及底座外侧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“这里也没找到。”／“找完把盖子放好。”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双人病房·衣柜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分格翻查衣物间与柜底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“衣服之间没有。”／“别混到另一边去。”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双人病房·储物柜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检查柜格、盒后与底层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“柜里没有钥匙。”／“柜门别碰到旁边的人。”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双人病房·单人床①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掀被角，查看床沿与可触及床底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“这张床没有。”／“下面也看一下。”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双人病房·单人床②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检查平整被褥、床沿与床底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“铺得这么整齐，也没有。”／“找完放回原样。”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双人病房·床头柜①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查看对应台面与抽屉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“抽屉里没有。”／“床号先对清楚。”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双人病房·床头柜②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查看另一柜台面及抽屉夹层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“这边也没找到。”／“这是另一人的柜子。”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双人病房·窗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查看窗沿、下框及可触及缝隙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“窗边没有。”／“再看别处。”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康复室·操作桌①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查看纸张、绘画工具之间与桌下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“纸下面没有钥匙。”／“别把画揉坏了。”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康复室·操作桌②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检查半成品旁、托盘及桌沿下方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“盒子旁边也没有。”／“没贴完的先放回去。”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康复室·矮柜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查看柜格、抽屉与底层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“矮柜里没有。”／“里面找完了。”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康复室·洗手池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查看池下及管道旁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“下面没有。”／“起来吧。”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康复室·窗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查看窗台与框沿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“窗台也没有。”／“下一处。”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康复室·作品展示板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查看托架、可接触背面与资料夹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“后面不是钥匙，是标签。”／“先看清写的什么。”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康复室·材料柜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只检查未上锁取料抽屉及开放格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“这一格没有钥匙。”／“手先收回来。”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康复室·材料架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查看纸料、标签卷之间及层板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“材料后面也没有。”／“别把整叠弄散了。”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淋浴间内的小地漏归入各自淋浴点；尸体、清洁车、旧凭条、纸盒和标签不另增点位。物件被搬走后，点位及未取得钥匙仍按真实状态保留；临时被占用时先选其他可达点，不把阻挡算成搜寻完成。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6．第三关流程收口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二层合计：前节19点＋本节26点＝45个候选搜寻点；一层仍为0。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本节搜寻流程结束且无钥匙：经原楼梯返回一层单人病房，完成休息后才恢复数值、开始下一周目。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持钥匙时优先前往楼梯上行出口；完成开门并实际越过后进入第四关，不要求先完成关押、清理、带离或康复作业。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真正进入第四关后才执行旧路不可返回及对应复活规则；不能因为取得钥匙就提前删除返床路线。</w:t>
      </w:r>
    </w:p>
    <w:p>
      <w:pPr>
        <w:pStyle w:val="Heading1"/>
        <w:snapToGrid w:val="0"/>
      </w:pPr>
      <w:r>
        <w:rPr>
          <w:rFonts w:ascii="Noto Sans SC" w:hAnsi="Noto Sans SC" w:eastAsia="Noto Sans SC" w:cs="Noto Sans SC"/>
          <w:b w:val="0"/>
        </w:rPr>
        <w:t>4 第四关 皮层与白质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原对白不改；下列补写对白均标为“新增”。文档中的“接受”“拒绝”“已同意”“自主行为”“无异常”保留原文。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本层专属事件每实际周目最多启动一次；普通往返不重演。点位首次完成搜寻才结算奖励，线索和人物事件不代替搜寻；具体伤害与动作时长留第四阶段。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一 褶皱中庭 背身人 3点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人物判定与动作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沿用概率出场，站在核心侧方，与苏醒位置、四室通路错开。本周目已经出现，不因离开再回来生成第二个。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待机背对通路，双臂下垂。角色实际接近其可见范围后，人物先转头，再转动躯干；转到正面仍无面部。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角色没有看向人物，不提前播放“看见正面”的反馈；转身完成后可以继续经过，不强制站住观看。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病服前后使用同一编号。编号与旧腕带、既有记录对应，但仅凭编号相同，不直接认定背身人就是记录中的患者。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该事件不新增伤害、控制或觉醒；人物完成转身后留在侧方待机。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新增对白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角色实际看清正面后：[迟疑]“转过来了……还是没有脸。”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玩家实际看清前后编号后：[凝神]“前后都是同一个号。”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角色已读过对应记录时，补充：[辨认]“这个编号，我见过。”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物品与点位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旧门牌固定在墙内，断裂腕带属于场景线索；检查、辨认编号不增加搜寻点。未读过对应档案时，只反馈可见数字，不替角色解释身份。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下列各表对白仅在该点搜寻完成且未取得钥匙时播放；中断、被挡、未搜完不播放。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5040"/>
        <w:gridCol w:w="316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点位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搜寻动作与判定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新增角色对白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皮层核心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蹲下，沿底座裂隙拨开碎屑、摸查内侧；不触动整个核心。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“裂隙里没有。”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脑回墙体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侧身检查靠通路的指定凹槽，沿槽底摸查；旧门牌另作观察。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“这里也没有藏东西。”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脑沟通道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蹲在侧边拨查堆积物，露出腕带后可辨认；不把整条通道当搜寻范围。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“只剩这些碎片。”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二 记忆档案室 缝口人 7点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人物判定与动作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本节将原始展示页放在查阅桌，修订记录归入档案柜；病历架承担检索与版本线索，同一原件不复制到多个位置。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角色实际翻开原始展示页，缝口人才沿桌侧靠近，伸手捏住外露纸边，再开始撕拉。仅经过、搜桌底或查看修订件，不触发撕页。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正常查阅动作中，角色握着纸页一角。撕裂后，仍握住的部分留下；其余部分按实际撕裂位置成为碎片。留下残页不等于已经读懂全部内容。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抓挠、腹痛、缩手、惊跳、恐惧或开始完全掌控导致本次查阅取消时，角色松开尚未取得的展示页；缝口人只能继续处理留在桌面的部分。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已经实际取得的整页或残页不被抽走。先前读到的信息保留，未读到的部分不能靠事件结束自动补全。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人物被实际打断时停止尚未完成的撕拉，纸张保持当时状态；不恢复整页，也不凭空完成剩余破坏。重返房间不重新演出。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缝口人结束后收拢手边碎纸，退回桌侧，无声待机。桌面、桌底及其他搜寻部位仍可使用。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新增对白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开始撕拉时，角色：[急切]“等一下，我还没看完。”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保住残页时，角色：[低头]“只留下这一角。”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未保住、且内容尚未读清时，角色：[压低声音]“字没看清，纸先没了。”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玩家仅在实际看过两版差异后：[凝神]“被改过的那一处，就在原件上。”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物品效果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原始记录与修订记录以同一事件、同一编号对应。只有实际看过相关字段，才能指出姓名、签字或伤情的差异。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父母冲突、转运、拒服等个人经历只调用真实发生过的事件；未经历的内容不能变成角色的“回忆”。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旧电视、录音机重放既有材料，不重演对应伤害、治疗、奖励或觉醒。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撕页影响展示材料，不改变钥匙归属；钥匙不依附于可被撕毁的纸页。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5040"/>
        <w:gridCol w:w="316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点位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搜寻动作与判定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新增角色对白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病历架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按顺序抽出一组文件，查看夹层与架板；文件复位，不倾倒整架。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“夹层里没有。”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查阅桌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移开未取得的展示材料，检查桌面压物处与桌底；翻开原件才进入人物事件。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“桌边和下面都找过了。”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地毯陈设组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蹲下掀起指定毯角，检查后放回；椅子、绿植不另计点。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“毯子下面是空的。”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旧电视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检查电视后侧及底座缝隙；观看屏幕不代替实体搜寻。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“背后没有钥匙。”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录音机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托起机身查看底部与可开启的收纳位置；播放键只控制录音。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“机座下面也没有。”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照片墙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掀查指定松动相框的背侧，再复位；照片与编号须实际查看。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“照片后面没有。”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档案柜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打开可用柜门，翻查文件间隙与柜底；修订记录可另行阅读。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“柜底也找过了。”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三 视觉影像室 蒙眼人 6点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人物判定与动作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角色实际开始观看有内容的影像，蒙眼人才走向影像控制台。路过屏幕、搜寻电视背后，不算观看触发。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人物伸手操作控制台，完成一次操作后，当前画面中对应施害者的面部才出现遮挡；多个遮挡按实际操作依次出现。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遮挡保留患者被拖运的动作，不直接抹掉整段影像。已经看清的面部、服装和动作仍属于已知信息。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角色只看到遮挡后的画面时，不能自动认出被遮住的人；没有看见操作过程，也不能直接说“是他刚才遮住的”。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操作中断，保留已完成的遮挡，未完成部分不提前生效；重新进房、重复播放不恢复成另一段历史。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角色面孔短暂叠入患者面部的原有异常保留：播放到对应位置才出现，随后恢复原画面。它不证明角色经历过这次拖运，也不改写患者身份。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蒙眼人完成操作后垂下手，不追赶观看者，不封锁侧门。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新增对白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实际目击操作与画面变化后，角色：[盯住屏幕]“他一动，脸就被挡住了。”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玩家：[凝神]“被拖走的人还看得见。”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面孔叠入时，角色：[迟疑]“刚才那张脸……像我。”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玩家：[认真]“再看清楚。”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物品效果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拖运片段关联已经发生的对应事件，不把不同患者的服装、编号或时间拼成同一个人。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合影、影像档案和死亡记录分别核对。只取得写有死亡的记录时，反馈“记录写着死亡”；确认真实死亡仍依据已有事实。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旧电视与弧形屏可以显示同一所选片段，观看两块屏幕不重复生成一场转运。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本节不追加看片扣精神或自动觉醒。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5040"/>
        <w:gridCol w:w="316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点位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搜寻动作与判定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新增角色对白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旧电视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侧身查看后壳外侧与底座空隙；不拆屏、不拔线。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“电视后面没有。”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影像控制台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检查台下收纳处和台面夹缝；切换、播放影像另作互动。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“这里没有钥匙。”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影像档案柜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翻查存放影像材料的格位及柜底；看清标签才获得对应信息。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“这一格也没有。”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弧形屏基座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沿指定基座凹口蹲查；屏幕内容不算基座搜寻结果。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“基座里面是空的。”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观影座椅组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顺次检查指定座椅下方与坐垫缝，保留中央及侧边通路。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“座位下面也没有。”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杂物堆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分开外层物件，检查遮住的地面，再放稳；不生成额外材料奖励。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“底下只剩杂物。”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四 意象决策室 复述者 7点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人物判定与动作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复述者必须亲眼看到本次有效干预造成的可见身体动作，才触发模仿。技能被抵抗、动作发生在别室或被遮住，均不触发。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它模仿实际看见的动作：抓挠、捂腹、颤抖、侧头、抿嘴、弹腿、缩手或后退；动作幅度服从自身站位，不隔着会议桌复制位移。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毛孔变化只模仿角色查看皮肤等可见反应；恐惧、开心只模仿实际表情与姿态。它不能复制内部感受、精神变化或技能效果。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完全掌控期间，须角色已经执行一个可见动作才有模仿对象；仅进入掌控状态不够。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模仿完成后，人物走到行动指令板，在对应记录栏写入“自主行为”。尚未落笔，不先生成这条记录。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这一记录关联角色刚才的真实动作，但其“自主”分类不改变动作实际来源；模仿不给角色补一次搜寻，也不重复伤害、奖励、抗性适应或第四面墙证据。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本次模仿、记录结束后恢复待机。玩家不施放技能，也能正常搜寻及通往二层。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新增对白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复述者完成记录后：[平直]“自主行为。”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角色实际看到模仿时：[戒备]“他在照着我做。”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角色随后看清记录时：[低声]“连刚才那一下，也算我自己选的。”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若本次干预恰好触发既有第四面墙节点，优先播放对应原对白，不重复追加一组识破台词。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物品效果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行动指令板保留“接受”“拒绝”两栏，两栏均归向“已同意”。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实际事件只填入当时发生的决定；不能为了展示两栏，替角色补造一次接受或拒绝。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资料终端显示记录，记录仪器保存已发生的动作；查看这些装置不等于角色签字或同意。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路线规划板只展示实际通路。阅读、签署、使用技能都不是后端出口的条件。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角色实际看清归档关系后的新增对白：[辨认]“拒绝，也被放进了‘已同意’。”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5040"/>
        <w:gridCol w:w="316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点位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搜寻动作与判定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新增角色对白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病历档案柜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打开可用格位，查看文件后侧与底板；病例内容另行辨认。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“文件后面没有。”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资料终端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检查机座及台下可达空隙；操作终端不产生实体钥匙。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“下面也找过了。”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行动指令板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查看板框下沿与附属存放槽；读到分类文字不等于完成搜寻。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“槽里没有钥匙。”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决策会议桌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沿桌侧检查桌底及接缝，不站到两端通路中央长期停留。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“桌底是空的。”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绿植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扶住盆沿，查看盆后和托盘下方，再放稳。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“花盆后面也没有。”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路线规划板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检查框架背侧与下沿；箭头只指示已存在的道路。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“板后没有东西。”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记录仪器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查看机座收纳处与外侧凹槽；不清除已保存记录。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“这里也没有。”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五 身体感知室 肢体错位者 8点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人物判定与动作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待机时反复调整自己的肘、腕位置。角色实际触摸触觉测试台、手进入夹具接触区后，人物才走向侧方手柄。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动作顺序：看向接触位置→握住手柄→扳动→夹具闭合。接近台子、阅读说明或搜寻其他七点，不触发夹击。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夹具实际夹住手，才扣生命并中断当前搜寻。本次对应疼痛灯亮起，记录仍显示“无异常”；伤处进入角色实际受伤记录。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扣合前成功缩手，或惊跳实际带手离开接触区，可以避开。抓挠、腹痛等取消动作，也须手确实撤出后才算躲开。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毛孔变化、耳鸣停顿、开心或颤抖不自动撤手；不能仅因技能成功就判免伤。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膝跳须实际命中操作人物。若命中使其在夹具闭合前中止操作，本次夹击取消；不能隔着测试台保证打断，也不撤销已经结算的夹伤。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一次扣合后固定执行复位、松开，扑空同样复位；本周目不连续重启夹击。角色可以离开或重新完成该点搜寻。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已夹住时，缩手、开心和完全掌控不能直接解除束缚；释放不要求答话、恢复精神或再次施法。死亡则立即转入死亡结算。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新增对白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角色看见手柄开始转动时：[警惕]“等一下，手还在里面。”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实际避开后，角色：[急促]“差一点。”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实际夹伤并释放后，角色：[忍痛]“手都夹伤了。”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角色看清记录屏后：[冷声]“它还写着‘无异常’。”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玩家同时看见疼痛灯和记录时：[凝神]“灯亮着，记录却没变。”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肢体错位者松回手柄，重新调整自己的腕部，无声待机。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物品效果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身体定位图标注部位；模型上的约束痕迹属于模型展示，不能自动变成角色亲历。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自身伤痕映射仅调用实际受伤部位。本次躲开夹击，不新增夹伤图像。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检查台、观察镜和映射区只承担检查、展示与搜寻，不恢复生命或精神，不具备休息功能。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疼痛灯与“无异常”记录之间的矛盾须实际看见；不能因为搜过机座就自动读懂全部检查结果。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5040"/>
        <w:gridCol w:w="316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点位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搜寻动作与判定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新增角色对白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姿态检测屏底座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蹲下查看基座凹口和底沿；屏幕显示另行读取。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“底座里没有。”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观察镜框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沿框边摸查指定松动位置，查看后侧空隙；不击碎镜面。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“镜框后面也没有。”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身体定位示意板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查看板框下沿与背侧存放处；身体编号属于线索。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“这里没有钥匙。”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肢体模型区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检查模型支座与陈列槽；观察约束痕迹不拆成新点。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“支座下面是空的。”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身体感知检查台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检查台沿、台下及附属收纳处，不躺下休息。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“检查台下面也没有。”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触觉测试台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探查台面凹槽及侧边存放处；手进入接触区时适用上述夹具事件。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“现在找完了，没有钥匙。”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器械柜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打开可用柜门，检查分隔槽与柜底，不自动获得治疗道具。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“器械之间也没有。”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身体映射区边缘凹槽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蹲在指定边缘拨查槽内，完成后起身；中央映射空地不另计点。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“凹槽里没有。”</w:t>
            </w:r>
          </w:p>
        </w:tc>
      </w:tr>
    </w:tbl>
    <w:p>
      <w:pPr>
        <w:spacing w:after="20"/>
        <w:snapToGrid w:val="0"/>
      </w:pP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本层收口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31点＝3＋7＋6＋7＋8。未得钥匙时，继续经意象决策室后端进入二层搜寻；已得钥匙时，沿该通路前往二层核验出口。层间通行不要求人物出现、资料齐全或完成上述事件。本关无返床、休息及行动耗尽结算。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4.2 第二层 白质通路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原对白不改；补写对白标“新增”。精确数值归第四阶段。正式对白暂停世界，人物操作须实际执行后结算；以下点位对白仅在搜寻完成且未取得钥匙时播放。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一 胼胝桥 双头连体人 4点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判定 动作与效果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人物站在中枢控制台侧方，两边均可通行。角色实际进入交谈范围后，两头依次转向角色，分别复述同一患者、同一次事件。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左头复述真实记录，右头复述伪造记录；两侧屏幕加载对应材料。不能把甲的死亡与乙的离院拼成矛盾。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“死亡／已离院”只用于已有真实死亡依据的事件；实际发生过拒服并被登记服药时，可调用对应记录。没有适用事件，不补造死亡或拒服经历。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两份陈述均实际播放完，才判定完整听见。只听一侧、只查看屏幕，不提前触发完整听取反馈。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本节补充效果：首次完整听见该事件的矛盾陈述，精神下降一次。同一事件按存档记录，回房、换层、死亡重开均不重复扣除。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两头说完后分别朝向各自屏幕，恢复待机。文字与陈述不改变患者真实生死，也不自动推进觉醒。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角色没有亲历对应事件时，只能指出记录冲突，不能直接使用“我亲眼看见”的对白。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新增对白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两头均先报出对应的同一编号，再按实际事件调用：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5040"/>
        <w:gridCol w:w="316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事件依据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左头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右头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已有真实死亡及对应伪造离院记录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“已经死亡。”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“已离院。”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实际拒服且已被伪记服药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“拒绝服药。”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“已服用。”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完整听见后，角色：[凝神]“同一个编号，同一件事，两种结果。”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玩家：[低声]“两边都把话说完了。”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物品与搜寻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桥下纤维束仅作陈设；原始记录和伪造记录分别保存，查看其中一份不会覆盖另一份。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5040"/>
        <w:gridCol w:w="316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点位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搜寻动作与判定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新增角色对白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中枢连接控制台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查看台下收纳处、台面夹缝；读取两侧记录另判。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“控制台下面没有。”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左侧检测终端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侧身检查机座凹槽与后侧空隙，不拔除连接线。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“这一侧没有钥匙。”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右侧检测终端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检查右侧机座及附属存放槽，与左侧分别计点。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“这里也没有。”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维护设备柜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打开可用柜门，检查格位与柜底，再合回。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“设备后面找过了。”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二 节律支路 抽动人 4点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判定 动作与效果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抽动人沿固定横穿带运动：肩部先抽动，腕扣收紧，支架牵引身体跨过通道；脚步停止时，身体仍可能被支架带动。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横穿属于持续场景行为；首次观察反馈只播放一次，不把每次抽动算成一次人物效果。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角色接近横穿带时，判断身体与支架的实际位置：有空档则通过，正在横穿则停在带外，或走侧边避让空间。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单次等待只持续至当次横穿结束；没有合适空档时改走侧边，不重新进入“停步—再停步”的循环。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普通避让保留原搜寻目标，不消耗搜寻次数、不发奖励。若玩家另行使用取消搜寻或延后目标的技能，再按技能效果处理。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耳鸣只让角色停顿，不暂停人物节拍；惊跳遵守身后空间。实际碰撞按实体阻挡处理，不追加未定义的攻击伤害。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腕扣作用于抽动人自身。角色看见勒痕，不等于自己的手腕受伤；神经技能也不能直接替人物解开腕扣。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新增对白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角色实际看见脚步停止、身体仍被拖动后：[戒备]“脚停了，身体还在往前。”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玩家：[观察]“是支架在拖他。”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角色实际绕过后：[低声]“从旁边能过去。”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物品与搜寻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墙面动作计数随人物实际抽动变化；它只记录次数，不代替伤情记录，不产生资源奖励。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5040"/>
        <w:gridCol w:w="316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点位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搜寻动作与判定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新增角色对白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脉冲检测仪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检查底座及可开启的存放槽；脉冲显示另作观察。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“仪器下面没有。”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神经纤维束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蹲查步道旁指定破损接头的外壳空隙；不搜索整束纤维。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“接头里没有钥匙。”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接驳节点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查看步道侧节点护罩内可达位置，完成后合回护罩。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“这个节点也没有。”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线路维护柜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检查柜内格位、线盘间隙及柜底；不要求完成维修。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“线盘后面是空的。”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三 索引档案室 空面人 6点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判定 动作与效果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角色实际翻开原件，且空面人亲眼看见，才触发抽取。查看柜体外观、终端机座或尚未打开的文件，不触发。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人物沿通路走到对应索引位，伸手捏住姓名标签，实际抽出后收入衣内；该姓名查询随后显示“查无此人”。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抽取前被打断，标签保持原位，终端不提前变化；已经抽出后再打断，不自动恢复索引。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标签已离开索引位时，人物不能生成另一张再抽一次；终端依据当前索引状态显示。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角色取消搜寻，只改变自己的动作。空面人已经目击并开始行动时，不因角色停手而撤销其行动。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本实际周目只启动一次抽取尝试；完成或落空后退到柜旁。普通重返保留标签和终端状态。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原件、身体编号、费用编号及已知姓名仍保留。抽走姓名不删除人物，也不带走钥匙；其效果是破坏姓名检索关联。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编号核对须查看实际对应关系，不能因为两个号码相似就认定属于同一人。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新增对白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角色实际目击抽取及终端变化后：[盯住屏幕]“名字刚被拿走，就查不到了。”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角色随后核对原件编号后：[低声]“编号还在，原件也还在。”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玩家实际查看结算栏后：[凝神]“费用倒是一项没少。”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空面人收好标签，以动作回应，不补解释性对白。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物品与搜寻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姓名、身体编号、费用编号分开存放；柜组仍只计一个搜寻点。已经记住的姓名不因标签缺失而被角色遗忘。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5040"/>
        <w:gridCol w:w="316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点位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搜寻动作与判定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新增角色对白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档案推车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检查上下层、挡边与文件下方，推车保持靠边。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“车架下面没有。”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查询工作台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移开材料，检查压物处和台下；翻开原件时另判人物事件。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“工作台上没有钥匙。”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档案柜组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翻查指定柜组的格位与底部；不按柜门数量拆分奖励。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“这些柜格都找过了。”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索引终端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检查机座及附属存放处；姓名查询与实体搜寻分别判定。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“机座里也没有。”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维护储物柜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打开柜门，检查维护物件之间及柜底空隙。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“储物柜里没有钥匙。”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身份档案显示屏底座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蹲查指定底座凹口；读到档案不代替搜寻完成。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“底座下面是空的。”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四 切换分岔路 反身人 3点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判定 动作与效果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人物躯干与头部朝向相反，站在分岔侧边。角色实际看见其指路动作，且尚未识破该指引时，才可能接受。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指引使角色选择现有回环：切换分岔路→胼胝桥→索引档案室→原分岔。各段均须实际移动、过门，不直接传送回起点。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角色已清楚这组通路会绕回原地，或已有可靠的出口路线时，自主拒绝同一错误指引。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跟随过程中仍可受到真实危险、目标变化或玩家干预影响；路线被打断，不强制补走剩余路段，也不提前宣告“绕回来了”。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实际回到原分岔，并辨认出原有门框或地纹后，记录“已识破这条指引”。这一记录跨房、跨层、跨周目保留。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此后人物仍可指路，但角色不再因同一指引重复绕圈。为搜寻物品主动返回胼胝桥，不算再次被骗。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这次识破只属于路线认知，不增加第四面墙或正式觉醒进度。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人物不改动真实连接；控制台、指示牌与人物均不能删除通往核验出口的道路。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新增对白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反身人伸手指向回环支路：[平直]“这边。”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角色实际完成回环后：[辨认]“又是这个门框……绕回来了。”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玩家：[凝神]“指的是回来的路。”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此后再看到同一指引，角色：[冷淡]“这条路走过了。”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物品与搜寻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门框特征、地面纹路保持稳定；指示文字与真实道路分别判断。控制台不成为必须操作的开路机关。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5040"/>
        <w:gridCol w:w="316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点位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搜寻动作与判定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新增角色对白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切换控制台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检查台下收纳处与面板边缘空隙；搜寻不改变房间连接。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“控制台里没有钥匙。”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信号检测屏底座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沿底沿检查指定凹槽，屏幕信号另作观察。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“底座里面没有。”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线路维护柜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检查可用柜格及柜底，与节律支路同名柜分别计点。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“这只柜子也没有。”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五 核验出口 贴面人 7点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判定 动作与效果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人物站在锁门外侧的室内侧方。角色持有钥匙、实际开始开门，且人物看见时，才启动拦截；查看门禁面板不算开门。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动作顺序：转向角色→沿可达路径接近→抬手→按向面部。不能从锁门后穿出，也不能直接出现在角色脸前。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实际按住面部，才中断当前开门动作并扣精神一次；本节不追加生命伤害。按压期间形成短暂身体限制，一轮按压结束后松手退开。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拦截次数在人物实际启动接近时记账；扑空、被打断或角色离开均消耗本周目这一次，不能重新追着补按。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惊跳须实际退出接触范围才可避开；缩手仅撤回手臂，不自动躲开按脸。开心不解除贴面接触，耳鸣不暂停人物接近。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膝跳须实际命中并打断尚未完成的伸手，才能阻止接触；已经成立的精神损失不撤销。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已被按住时不能新开完全掌控；先前已经掌控，仍受身体限制，计时按原规则继续。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人物收手后立即恢复通行。释放不要求回答、签字或恢复精神；人物离场也须解除接触。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钥匙与开门进度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钥匙始终保留。锁已经打开，就保持解锁；门已经推开，就保留实际开启状态。拦截不把出口自动反锁。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尚未解锁时重新执行开锁；已经解锁时继续开门、通过，不要求重复寻找钥匙。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人物尚未接触，角色已有效越过出口时，不追入第五关补算拦截。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非致命影响与有效过门同次成立时，按第二阶段先结算影响、再转场；不靠转场恢复精神。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新增对白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实际接触并释放后，角色：[抗拒]“别碰我的脸。”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角色重新握稳钥匙后：[低声]“钥匙还在。”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玩家：[凝神]“还没出去。”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角色实际看清申请区后：[辨认]“‘本人申请’……连能填写的地方都没有。”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玩家实际看见代理盖章后：[观察]“另一边已经盖好了。”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物品与搜寻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“本人申请”没有输入位置，“代理确认”已盖章，均保留原设定。识别、申请、代理记录不增加通关手续；长椅不提供休息。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5040"/>
        <w:gridCol w:w="316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点位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搜寻动作与判定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新增角色对白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身份识别终端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检查机座、台面夹缝；身份识别不代替取得钥匙。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“终端下面没有。”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核验控制台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查看台下收纳处与板面下沿；与识别终端分别计点。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“控制台里也没有。”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等候长椅组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检查指定座位下方与椅缝，完成后起身继续。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“椅子下面是空的。”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门禁面板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查看锁门外侧面板框及附属存放槽；开门另作互动。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“面板边上没有钥匙。”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维护终端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检查机座收纳处及后侧可达空隙。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“这里没有。”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身份信息显示屏底座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蹲查基座凹口与底沿；显示内容另行阅读。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“底座里没有东西。”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资料柜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翻查资料间隙与柜底；读取申请记录不产生签署行为。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“资料后面也找过了。”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六 身份核查室 双面人 7点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判定 动作与效果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两张核验台分列镜面两侧。角色实际查看核验台、启动已有核验动作后，两套记录显示匹配结果；只经过房间不强制核查。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左侧呈现“已注销”档案，右侧呈现“当前使用”档案；同一面孔在两套核验中同时通过。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两份档案保留各自原有编号和字段，不因面孔相同自动合并身份，也不临时生成另一个编号。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双面人先以一面朝向角色，再转身露出另一面：五官相同，旧伤不同。转身完成前，不反馈“已经看见两张脸”。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完整核对须实际看见两份档案、两项通过结果及面部对应关系；只看一侧不算完成。已查看部分保留，返回后可继续核对。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本节补充效果：首次完整核对这组身份冲突，精神下降一次。同一组冲突按存档记录，不因换台、重看镜面或死亡重开重复扣除。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镜面显示、档案状态不改写角色真实身份、生死或伤痕。人物旧伤与角色亲历分别判断，不能凭相似伤痕补造回忆。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双面人未出现、核查未完成，都不影响通往核验出口的道路；本室不揭示第五关本身人格。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原对白保留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核对完成后，双面人：“都对得上。”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后续若回应，仍只使用该原句，不追加身份解释。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新增对白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角色实际看清两侧结果后：[戒备]“一边注销，一边还在使用。”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玩家：[凝神]“两边都通过了。”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角色实际看见人物两面后：[辨认]“脸一样，伤不一样。”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物品与搜寻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记录终端、核验台、档案柜左右对应；双面镜为一个点。核验结果不治疗、不复活、不生成通行证明。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5040"/>
        <w:gridCol w:w="316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点位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搜寻动作与判定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新增角色对白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记录终端①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查看左侧机座与附属存放槽；屏幕记录另判。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“左边终端没有。”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核验台①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检查左台下层、台沿与夹缝；核验和搜寻分别记录。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“台子下面是空的。”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双面身份镜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查看镜框下沿及背侧可达凹槽，绕镜检查不增加第二个点。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“镜框里没有钥匙。”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核验台②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检查右台对应实体部位，不因左台已搜而自动完成。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“右边也没有。”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编号档案柜①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翻查“已注销”档案所在柜格与柜底；不改档案状态。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“这只柜子找过了。”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编号档案柜②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翻查“当前使用”档案所在柜格与柜底，与柜①分别计点。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“这里也没藏钥匙。”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记录终端②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检查右侧终端机座及后侧空隙；两端内容不互相覆盖。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“终端后面没有。”</w:t>
            </w:r>
          </w:p>
        </w:tc>
      </w:tr>
    </w:tbl>
    <w:p>
      <w:pPr>
        <w:spacing w:after="20"/>
        <w:snapToGrid w:val="0"/>
      </w:pP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第四关收口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二层31点＝4＋4＋6＋3＋7＋7；两层合计62点，全部位于最终锁门之前，不要求全部搜完。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无钥匙时继续选择可达、未完成点；人物暂占位置则换点，不因本层计划结束返床或切换周目。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持钥匙、未进入死亡结算并实际越过核验出口，才进入第五关；仅解锁、开门或听完对白不算通关。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第五关落点为异化后的褶皱中庭，转入战斗与逃离；后续不恢复第四关搜寻与钥匙任务。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本节未通关而死亡，仍按第四关规则在褶皱中庭苏醒；已识破路线及已获得的信息保留。</w:t>
      </w:r>
    </w:p>
    <w:p>
      <w:pPr>
        <w:pStyle w:val="Heading1"/>
        <w:snapToGrid w:val="0"/>
      </w:pPr>
      <w:r>
        <w:rPr>
          <w:rFonts w:ascii="Noto Sans SC" w:hAnsi="Noto Sans SC" w:eastAsia="Noto Sans SC" w:cs="Noto Sans SC"/>
          <w:b w:val="0"/>
        </w:rPr>
        <w:t>5 第五关 战斗与逃离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原乱码对白逐字保留；补写对白标“新增”。伤害、治疗量、距离、时长及概率留第四阶段。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本层执行规则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进入战斗与逃离：停止钥匙搜寻及对应对白，技能改用第二阶段战斗效果。完全掌控不额外赠送攻击能力。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敌人按“实际发现→接近→可见起手→出手→收招”行动。攻击发动后不瞬间改向；同次攻击对同一目标只结算一次，多臂、束带及持续接触不重复扣伤。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普通敌人受到实际踢击后退开，中断尚未命中的攻击；已造成的伤害保留。转运床按下述专属规则处理。敌人攻击不套用主角神经抗性。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追兵经过真实门道，保留位置、生命、动作与冷却；失去视线后追查最后位置，不隔墙读取角色新位置。重返不复制人物、不复活本周目退场者。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友方受击会中断帮助、避让；实际生命耗尽才退场，大黄被父亲命中的专属结果另判。友方死亡不触发第六关能力强化。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追击中先表现动作，正式反馈延后。友方乱码每实际周目同人最多主动播放一次，须双方仍在场且已脱离追击；说话人已经退场，不补播。正式对白仍暂停世界。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一 褶皱中庭 大黄 父亲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大黄【友好】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保留红项圈与异化残躯。发现角色后沿可达路径靠近，停在侧前方；威胁接近时压低身体，移向威胁与角色之间。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护卫通过实际站位生效：攻击路径先碰到大黄，才判它承受攻击；攻击范围仍覆盖角色时，角色也可能受伤，不获得远程免伤。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角色移动时，大黄经真实通路跟随；无法通过时留在可达侧方，不传送、不占据唯一出口。停用第一关同步搜寻和猫狗互殴。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父亲实际命中大黄，异化体才碎裂退场；仅同场、靠近或挥空不触发。碎裂后停止护卫，本周目重返不复生。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第一关未发生大黄死亡，不补写“再次被杀”的回忆；这次退场不重结第一关觉醒。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原对白，脱离追击后播放：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大黄：“</w:t>
      </w:r>
      <w:r>
        <w:rPr>
          <w:rFonts w:ascii="HanaMinB" w:hAnsi="HanaMinB" w:eastAsia="HanaMinB" w:cs="HanaMinB"/>
          <w:b w:val="0"/>
        </w:rPr>
        <w:t>𩇬</w:t>
      </w:r>
      <w:r>
        <w:rPr>
          <w:rFonts w:ascii="Noto Sans SC" w:hAnsi="Noto Sans SC" w:eastAsia="Noto Sans SC" w:cs="Noto Sans SC"/>
          <w:b w:val="0"/>
        </w:rPr>
        <w:t>䵉䶴䂙䨻䵊䴓㱎㔿</w:t>
      </w:r>
      <w:r>
        <w:rPr>
          <w:rFonts w:ascii="HanaMinB" w:hAnsi="HanaMinB" w:eastAsia="HanaMinB" w:cs="HanaMinB"/>
          <w:b w:val="0"/>
        </w:rPr>
        <w:t>𩉻</w:t>
      </w:r>
      <w:r>
        <w:rPr>
          <w:rFonts w:ascii="Noto Sans SC" w:hAnsi="Noto Sans SC" w:eastAsia="Noto Sans SC" w:cs="Noto Sans SC"/>
          <w:b w:val="0"/>
        </w:rPr>
        <w:t>！”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新增对白：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已认出红项圈时，角色：[迟疑]“大黄……项圈还在。”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实际看见它挡向威胁时，角色：[急切]“别过去！”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若实际目击父亲击碎大黄，且第一关同类死亡确已发生，角色：[压低声音]“又是你……”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父亲【敌对】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碎酒瓶与手掌粘连。接近目标后先侧身抬臂，再向前横挥，最后收回手臂；起手锁定本次方向。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瓶刃实际命中角色才扣生命。挥空、被实体阻挡或角色已离开范围，不补算伤害。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胸肩高度的挥击，可通过实际侧移、后撤或降低上身避开；技能成功不等于必然躲开，仍检查瓶刃轨迹。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挥击结束、收招与冷却完成后才能再次攻击。追过门时保持原动作进度，不在门后立即补出一次挥击。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对大黄的命中采用上述碎裂结果；与母亲的相遇采用第四室联动规则。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新增角色反馈，仅在实际看清手部后：[戒备]“瓶子和他的手……连在一起了。”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物品处理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皮层核心保留两侧绕行空间；脑回墙体与旧门牌用于辨认门道；脑沟侧边的腕带、残片保留可见线索。血污与碎片不自行变成伤害地面，三处均不再提供搜寻奖励。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二 记忆档案室 小护士 档案员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小护士【友好，对应第二关小护士】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嘴角缝合。角色生命未满、双方可接触且已脱离追击时，取出敷料示意包扎；满血不启动、不消耗治疗次数。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包扎动作依次为：查看实际伤处→贴合敷料→缠绕固定→完成。完成时才恢复生命，每实际周目成功治疗一次。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角色或护士受袭、角色离开、出现抓握时，立即停止接触并避险；未完成不回血，也不记为成功治疗。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中断后保留本次敷料使用状态；恢复安全后可继续完成同一次包扎，不反复生成新敷料或累计局部回血。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完成后保留包扎外观，本周目关闭再次治疗；进出房间不重置。治疗不恢复精神、不抹除伤害历史。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她提供帮助，不删除第二关参与登记、转运的记录；嘴角缝合不自动解释成“因帮助角色而遭封口”。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原对白，安全时播放：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小护士：“</w:t>
      </w:r>
      <w:r>
        <w:rPr>
          <w:rFonts w:ascii="Unifont" w:hAnsi="Unifont" w:eastAsia="Unifont" w:cs="Unifont"/>
          <w:b w:val="0"/>
        </w:rPr>
        <w:t>䶺</w:t>
      </w:r>
      <w:r>
        <w:rPr>
          <w:rFonts w:ascii="Noto Sans SC" w:hAnsi="Noto Sans SC" w:eastAsia="Noto Sans SC" w:cs="Noto Sans SC"/>
          <w:b w:val="0"/>
        </w:rPr>
        <w:t>䴔䶳䆐䴒䶵㗊</w:t>
      </w:r>
      <w:r>
        <w:rPr>
          <w:rFonts w:ascii="HanaMinB" w:hAnsi="HanaMinB" w:eastAsia="HanaMinB" w:cs="HanaMinB"/>
          <w:b w:val="0"/>
        </w:rPr>
        <w:t>𩇯</w:t>
      </w:r>
      <w:r>
        <w:rPr>
          <w:rFonts w:ascii="Noto Sans SC" w:hAnsi="Noto Sans SC" w:eastAsia="Noto Sans SC" w:cs="Noto Sans SC"/>
          <w:b w:val="0"/>
        </w:rPr>
        <w:t>䵙䲈</w:t>
      </w:r>
      <w:r>
        <w:rPr>
          <w:rFonts w:ascii="Unifont" w:hAnsi="Unifont" w:eastAsia="Unifont" w:cs="Unifont"/>
          <w:b w:val="0"/>
        </w:rPr>
        <w:t>䶼</w:t>
      </w:r>
      <w:r>
        <w:rPr>
          <w:rFonts w:ascii="Noto Sans SC" w:hAnsi="Noto Sans SC" w:eastAsia="Noto Sans SC" w:cs="Noto Sans SC"/>
          <w:b w:val="0"/>
        </w:rPr>
        <w:t>䴡。”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新增对白：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角色实际看见取出敷料后：[戒备]“……你要包扎？”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包扎完成后，角色：[低头]“包好了。”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档案员【敌对，对应第二关档案员】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手指异化为装订钉。先伏肩、张开钉指，再向前扑抓角色手臂；扑出后不空中转向。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钉指实际接触才扣生命；抓握闭合才形成短暂扣持，擦过不算已经抓牢。同次扑抓只伤害一次。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抓牢后完成一次收指、抽回动作即释放，不持续扣血，不等待角色施法才能脱离。人物退场时同步解除抓握。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扣持成立前，实际缩手可避开手臂抓取；侧移、后撤须离开扑抓范围。已经抓住后，开心、普通位移或新开掌控均不直接解脱。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扑空后前倾停住，再收回钉指；此时角色可绕过。人物不再收走文件阻断通关。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新增角色反馈，仅在实际看清钉指后：[警惕]“那不是钉子……是他的手。”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物品处理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物件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本层用途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病历架、档案柜、查阅桌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保留病历与涂改痕迹；柜体形成实际遮挡，桌两侧可绕，两处出入口保持通行。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地毯陈设组、旧电视、录音机、照片墙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保留陈设与既有材料；观看、播放不强制停步，不重演历史伤害或奖励。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护士敷料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属于本次包扎过程，不生成可反复拾取的治疗物品。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三 视觉影像室 角落病友 护工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角落病友【友好，对应第三关双人病房角落病友】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保留被固定撑开的眼睑。看见角色后抬手指向当前可达门道，再把身体让到侧边。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中庭门前正在遭受攻击覆盖时，可指向通往记忆档案室的侧门；手势只指示眼前道路，不保证门后安全。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角色可以采用该路线，也可以继续其他合法移动；指路不取消敌人攻击、不移动障碍物、不打开新出口。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受袭时收手避让；已经作出的指示不因其退场而使道路消失。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继续与第五关第三层本身人格分开。只有此前实际见过角落病友，才调用认人及转运回忆。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原对白，脱离追击后播放：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角落病友：“㱌</w:t>
      </w:r>
      <w:r>
        <w:rPr>
          <w:rFonts w:ascii="Unifont" w:hAnsi="Unifont" w:eastAsia="Unifont" w:cs="Unifont"/>
          <w:b w:val="0"/>
        </w:rPr>
        <w:t>䶹</w:t>
      </w:r>
      <w:r>
        <w:rPr>
          <w:rFonts w:ascii="Noto Sans SC" w:hAnsi="Noto Sans SC" w:eastAsia="Noto Sans SC" w:cs="Noto Sans SC"/>
          <w:b w:val="0"/>
        </w:rPr>
        <w:t>䶱䴕䲈</w:t>
      </w:r>
      <w:r>
        <w:rPr>
          <w:rFonts w:ascii="Unifont" w:hAnsi="Unifont" w:eastAsia="Unifont" w:cs="Unifont"/>
          <w:b w:val="0"/>
        </w:rPr>
        <w:t>䶼</w:t>
      </w:r>
      <w:r>
        <w:rPr>
          <w:rFonts w:ascii="Noto Sans SC" w:hAnsi="Noto Sans SC" w:eastAsia="Noto Sans SC" w:cs="Noto Sans SC"/>
          <w:b w:val="0"/>
        </w:rPr>
        <w:t>䴡䵿䶳䴴䵳！”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新增对白：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角色实际看见其指向侧门后：[凝神]“他指的是那扇侧门。”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已认出第三关身份时，角色：[低声]“病房角落里的那个人……”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护工【敌对，对应第三关普通护工】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双臂缠绕束带。先侧身抽出带端，再向前方腰腹高度挥扫，最后回收束带。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束带实际命中，结算一次生命与精神损失；回收时擦过同一目标不再追加一次伤害。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本次挥带不附加长期捆绑。束带碰到实体柜体、封闭墙面时受阻，不从背面继续命中。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收臂或俯身不能自动躲过覆盖腰腹的横扫；须退出扇形范围、绕向侧后，或利用实际挡住束带的设施。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膝跳实际命中护工身体可打断尚未完成的挥扫；踢到空中的束带不等于命中护工。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新增角色反馈，在实际看过一次挥带后：[警惕]“那条带子会扫过来。”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物品处理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旧电视、影像控制台与弧形屏保留已有约束影像，观看不成为通行条件。影像档案柜、座椅组与杂物堆按实际体积形成遮挡；座椅中央缺口、侧边通路及档案室侧门保持可用。椅背只遮挡其实际覆盖的高度，不提供整身免伤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四 意象决策室 母亲 黑猫及父母联动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母亲【敌对】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保留碎花围裙，内侧眼球随实际掀动露出。接近后先收臂蓄势，再向前张开多臂，随后合拢夹击。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实际夹中身体才扣生命；多条手臂属于同一次攻击，不按手臂数量叠加伤害。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夹中后短暂限制移动，一次合拢动作结束即松开、收臂；扑空同样完成收招。退场时解除夹持。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角色须在合拢前退出夹击范围或移到侧方；缩手只保护手臂，俯身不能自动脱离包围躯干的夹击，开心不解除物理控制。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黑猫【敌对】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四肢反折，先伏低、压缩身体，再沿明确方向扑出，落地后重新支撑身体。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爪部实际接触角色才结算一次生命与精神损失；空中不追踪转弯，扑空后保留落地停顿。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膝跳须实际碰到猫的身体才产生伤害与击退；猫伏低时不保证能踢中。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不恢复第一关占据搜寻点、受惊才攻击或猫狗互殴机制；本层依战斗行为攻击。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双敌时序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母亲夹击与黑猫扑击若将同时封死会议桌两侧通路，后起手者暂缓发动，先移动或待机。已经扑出的猫保持原轨迹，不能为配合调度突然停止；母亲等待其攻击窗口结束再起手。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父母联动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父亲必须实际追入并与母亲相遇、互相感知，才进入互攻；仅同时存在于本层不触发。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已挥出的攻击先按原轨迹完成，收招后再转向对方重新起手；不在一次攻击中瞬间掉头。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瓶刃、手臂实际命中对方才扣除对应生命。角色进入攻击覆盖区，同样可能受伤；站在两人之间不获得安全状态。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一方退场后，另一方重新判断当前目标。隔墙、离开攻击范围时不继续远程互伤。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不重演第一关房间崩塌、脚本死亡、跳周目或觉醒，不强制父母同时死亡。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新增对白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角色实际看见母亲合臂后：[戒备]“她在把路合起来。”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角色实际看见父母开始互攻后：[凝神]“他们打起来了。”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玩家：[警惕]“别站在他们中间。”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物品处理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物件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本层用途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决策会议桌、绿植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形成两侧绕行空间，后端通路保持可达；不因人物合臂永久封门。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病历档案柜、资料终端、记录仪器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保留既有记录，不要求重新查阅、签署或操作。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行动指令板、路线规划板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保留指令与路线信息；路线板仍对应真实门道，后端出口无清场门槛。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五 身体感知室 检查医生 检查助手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检查医生【敌对，对应第二关检查医生】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多臂异化。主臂先抬起刀刃，其余手臂随动，向前方挥落，再收回。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单次挥刃只使用该动作实际覆盖的区域；不能因手臂数量增加成四面同时命中。对同一目标只扣一次生命。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从上向下经过躯干的刀路，不能仅靠俯身避开；须实际侧移、后撤或用实体隔开。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膝跳实际命中身体可中断尚未命中的挥刃；刀刃已经造成的伤害保留。医生不会因角色靠近检查台而转入强制检查。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新增角色反馈，在实际观察起手后：[警惕]“刀抬起来了。”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检查助手【敌对，对应第二关检查助手】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助手与转运床作为相互关联的实体移动，约束扣保留在床上。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起手顺序：停床→双手扶稳→压低身体蓄力→沿确定方向推床冲撞。发动后不瞬间转向追踪。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床体实际撞中角色，扣生命并产生沿可达方向的击退；同次冲撞不因持续接触反复扣伤。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背后有墙时，击退距离按实际空间缩短，不穿墙，不额外补算墙撞伤害。撞到约束扣不自动把角色绑上床。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冲撞结束或撞墙后先停顿，再退床、重新调整方向；停稳的床不继续造成冲撞伤害。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踢到床架不算命中助手。起步前实际踢中助手可打断蓄力；冲撞已经发动时，助手受击不让整张床瞬间消失，床停稳前仍按本次运动处理，不重新记一次撞击。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角色贴墙或位于门边时，助手结束本次冲撞后须退床解除挤压，不能持续把床顶在唯一出口。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跨房时同时检查助手和床的通行空间；不能通过的门道不强穿，退回可避让位置，不留下堵门床或在另一房复制新床。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新增角色反馈，实际看见助手停床蓄力后：[警惕]“他要推过来了。”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实际侧向避开冲撞后，角色：[急促]“过去了。”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物品处理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物件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本层用途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身体感知检查台、触觉测试台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保留两台之间通道，提供实际遮挡与绕行空间；第四关夹具事件不在此重复触发。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器械柜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靠墙放置，保留门口侧向避让空间；不凭查看柜体生成治疗道具。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姿态检测屏、观察镜、身体定位示意板、肢体模型区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展示既有编号、模型痕迹及实际伤情关联；不凭画面生成角色未受过的伤。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身体映射区边缘凹槽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转为陈设，中央空地保留移动空间，不再翻找钥匙。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助手转运床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按上述冲撞规则移动；停放、碰撞与退床状态持续保存，不因换房复位。</w:t>
            </w:r>
          </w:p>
        </w:tc>
      </w:tr>
    </w:tbl>
    <w:p>
      <w:pPr>
        <w:spacing w:after="20"/>
        <w:snapToGrid w:val="0"/>
      </w:pP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本层收口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角色从中庭经意象决策室后端实际进入二层；身体感知室仅返回中庭。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友方帮助、观看影像、人物击败均不是出口条件；未解锁攻击时仍可利用绕行与收招空档离开。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普通过门、换层不清除有效追逐或重置冷却；人物只能沿真实、可通过的连接继续移动。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死亡后仍在第五关异化中庭苏醒，按既定规则清理旧攻击、抓握与临时控制；不退回第四关找钥匙。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5.2 第二层 六个人格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原乱码对白保留；补写对白标“新增”。伤害、距离、冷却与停顿时长归第四阶段。本层无搜寻、钥匙、身份收集前置及强制清场。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一 胼胝桥 双头人格【中立】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判定 动作与效果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两头共用一个身体、一份生命及同一次攻击结算，站在桥端宽区。待机时双手互相扼颈，不占据控制台两侧通路。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互扼作为持续动作表现，本节不追加自动耗血；原有颈部伤痕保留，不随动画循环重复制造伤害。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只有角色攻击实际命中、且人物仍存活，才触发对角色反击。路过、普通碰撞、技能被抵抗、踢空及人物自伤均不触发。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其他人物造成的伤害按实际来源记录，不归责于角色；双头人格受击避让，不借此启动对角色的追击。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反击顺序：结束受击动作→双手松颈→两头转向来袭方→抬臂向前合挥→收招。实际命中角色才扣生命；两只手不分别追加一次伤害，不附加持续抓握。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一次反击完成后恢复中立待机。目标离开时可沿实际路径追近；失去目标并查完最后目击位置后结束本次反击，走回可达待机位置。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反击期间再次受击，正常结算伤害与打断，不积压多次反击指令。普通过门不清除已经开始的攻击、收招或剩余冷却。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第四关已听过的矛盾记录仍保留，不因形态改变重复结算旧事件的精神损失。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新增对白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实际看见互扼后，角色：[戒备]“两只手，都掐在自己的脖子上。”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实际命中并引发反击后，角色：[警惕]“现在都转过来了。”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物品处理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中枢连接控制台、左右检测终端与维护设备柜保留。两侧记录继续对应原来的同一患者、同一事件；“死亡”“已离院”的冲突不改变真实生死。桥下纤维束不放必取物件，控制台两侧均可绕行。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二 节律支路 抽动人格【敌对】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判定 动作与效果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保留第四关抽动节拍及反折关节。发现角色后接近，脚跟敲地两次，再沿确定方向冲撞。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第一次敲地时调整朝向，第二次落地时锁定本次方向；冲出后不随角色侧移拐弯。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身体实际撞中角色才扣生命。同次冲撞持续贴近或擦过，不重复扣伤；未命中、被设施挡住，不隔物补算。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到达本次冲撞终点或撞到实体障碍后停住，重新支撑身体，再进入下一轮判断。撞墙不额外追加未规定的自伤。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角色可利用侧边空间躲开。俯身、缩手不能自动避开覆盖躯干的冲撞；侧移、后撤仍检查实际距离与身后障碍。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膝跳实际命中其身体，可打断尚未命中的攻击；若撞伤已成立，随后踢中不能撤销伤害。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只有此前实际发生过有效膝跳干预，才在后续起手中复现对应腿部动作。仅解锁、预览或被抵抗不算；动作历史在本次起手时读取，不在冲撞中途突然换姿态。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复现不再次施放角色技能，不扣角色资源、不增加抗性适应次数。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新增对白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角色实际观察完整起手与冲撞后：[凝神]“先敲两下，再冲过来。”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玩家：[观察]“冲出去以后，没有再转弯。”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物品处理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物件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本层用途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脉冲检测仪、接驳节点、线路维护柜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保留设备与记录，按实际体积形成遮挡；不要求维修或启动。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神经纤维束、破损接头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保留在步道侧边，不重新开放搜寻，也不延伸成封路机关。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拖行血迹、“治疗有效”记录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血迹对应已有拖行轨迹；文字不治疗人物，也不消除实际伤痕。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三 索引档案室 空面人格【友好】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判定 动作与效果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保留无五官面部、胸口的嘴及被划去的姓名条。角色实际接近时，人物转向档案推车，准备拓宽绕行空间。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推车旁原本就可通行。人物缺席、尚未行动或中途退场，均不能让道路变成必须等待的封锁。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动作顺序：检查前方停放位置→走到车把→握住→沿墙推动→停稳→侧身让路。只有推车实际移动，通行宽度才变化。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推动路线有人或实体障碍时停下，不穿过人物，不把帮助动作变成碾压攻击。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受到攻击时松手避让，推车停在实际位置；人物仍存活且条件恢复时，可继续剩余推车过程，不重新生成一辆车。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角色离开、回房或换层，不把车移回原位重演。推车已到预定位置时，人物保持让路，不反复推拉。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帮助可在追逐中通过实际动作发生；只有正式乱码对白延后，不能因为暂时无法对话而禁止推车。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实际受角色攻击时，按生命与受击结算，停止帮助、后撤避让；不新增反击招式。人物退场后，车的位置保留。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此次帮助不删除第四关抽走姓名标签的历史，也不返还已丢失的索引关联。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原对白，脱离追逐后播放：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空面人格：“</w:t>
      </w:r>
      <w:r>
        <w:rPr>
          <w:rFonts w:ascii="HanaMinB" w:hAnsi="HanaMinB" w:eastAsia="HanaMinB" w:cs="HanaMinB"/>
          <w:b w:val="0"/>
        </w:rPr>
        <w:t>𩇬</w:t>
      </w:r>
      <w:r>
        <w:rPr>
          <w:rFonts w:ascii="Noto Sans SC" w:hAnsi="Noto Sans SC" w:eastAsia="Noto Sans SC" w:cs="Noto Sans SC"/>
          <w:b w:val="0"/>
        </w:rPr>
        <w:t>䵉䶴䂙䨻䵊䴓㱎㔿</w:t>
      </w:r>
      <w:r>
        <w:rPr>
          <w:rFonts w:ascii="HanaMinB" w:hAnsi="HanaMinB" w:eastAsia="HanaMinB" w:cs="HanaMinB"/>
          <w:b w:val="0"/>
        </w:rPr>
        <w:t>𩉻</w:t>
      </w:r>
      <w:r>
        <w:rPr>
          <w:rFonts w:ascii="Unifont" w:hAnsi="Unifont" w:eastAsia="Unifont" w:cs="Unifont"/>
          <w:b w:val="0"/>
        </w:rPr>
        <w:t>䶺</w:t>
      </w:r>
      <w:r>
        <w:rPr>
          <w:rFonts w:ascii="Noto Sans SC" w:hAnsi="Noto Sans SC" w:eastAsia="Noto Sans SC" w:cs="Noto Sans SC"/>
          <w:b w:val="0"/>
        </w:rPr>
        <w:t>䴔䶳！”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新增对白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推车实际停稳后，角色：[观察]“路宽了。”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若实际看清胸口发声，角色：[迟疑]“声音……从胸口出来的。”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物品处理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物件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本层用途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档案推车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本次帮助对象；停放位置、移动进度与遮挡范围持续保存。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查询工作台、档案柜组、维护储物柜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保留原件与编号资料，中央道路可通过；柜组不拆成新互动任务。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索引终端、身份档案显示屏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姓名缺失、身体与结算编号仍在；已获得的姓名和编号关系不被清除。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四 切换分岔路 反身人格【敌对】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判定 动作与效果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胸背各有一张脸，共用身体、生命与攻击过程，不生成前后两个独立攻击者。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以背面对着角色，倒退接近；接近后停步、转腰蓄势，再沿躯干背侧扑出。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起手时的肩胯转动与后脚支撑方向揭示扑击方向。扑出后不能瞬间转身或改变落点。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身体实际扑中角色才扣生命；落空后保持前倾，重新站稳再收招，不立即从相反方向补一次攻击。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角色须离开实际扑击轨迹。仅看见人物胸部朝向远处，不判定其“背对角色、无法攻击”。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膝跳实际命中身体可打断尚未命中的扑击；同次攻击命中先后按实际发生顺序结算。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第四关已经识破的错误指引继续保留。本层不强迫角色重新跟随同一指引，也不以换脸重置路线记忆。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人物追逐可以经过真实连接；指示牌、控制台及面部朝向都不能改变房间连接。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新增对白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角色实际看过反向扑击后：[警惕]“它是朝背后扑的。”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玩家：[凝神]“看肩膀，别只看脸。”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物品处理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切换控制台、信号检测屏与线路维护柜保留。屏幕中的约束床及转运箭头属于影像，不新增实体约束床。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若一层检查助手携原床实际追入，那是同一人物与床的跨层移动，不能再把屏幕中的床复制出来。通向胼胝桥、索引档案室、核验出口的实际道路保持不变。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五 身份核查室 双面人格【中立】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判定 动作与效果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前脸对应角色当前已确定的外貌；后脸保留实际发生过的相关伤痕。人格自身缝线不倒推成角色曾被缝合的经历。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触发须同时满足：角色受到有效神经干预、实际产生身体反应、双面人格亲眼看见该反应。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隔墙、异室、无身体反应的失败、技能预览、升级及菜单操作均不触发。耳鸣只认实际侧头等可见动作，不把内部声音当外部声源。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完全掌控成功后，还须角色真正执行可见动作；仅接管而没有行动，不触发转脸。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条件满足后，后脸随人物实际转动朝向场景镜头。它不能在技能菜单暂停期间提前完成动作。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每次干预只对应一次转脸尝试；被受击打断，不积压补演。后脸已朝镜头时保持注视，不反复整圈旋转。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新的有效干预可以引起新的动作反应；主动乱码每实际周目最多播放一次。追逐中只表现动作，脱离追逐且人物仍在场后才播放。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受到实际攻击时，结算生命损失、退让并中断未完成动作，不新增反击招式。人物自己挨打不算“目击角色受到神经干预”。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转脸不复制技能、伤害或奖励，也不额外增加角色感知证据；不能替代角色自身试探，直接把第四面墙推进到识破。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原对白，安全时播放：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双面人格：“</w:t>
      </w:r>
      <w:r>
        <w:rPr>
          <w:rFonts w:ascii="Unifont" w:hAnsi="Unifont" w:eastAsia="Unifont" w:cs="Unifont"/>
          <w:b w:val="0"/>
        </w:rPr>
        <w:t>䶹</w:t>
      </w:r>
      <w:r>
        <w:rPr>
          <w:rFonts w:ascii="Noto Sans SC" w:hAnsi="Noto Sans SC" w:eastAsia="Noto Sans SC" w:cs="Noto Sans SC"/>
          <w:b w:val="0"/>
        </w:rPr>
        <w:t>䶱䴕䲈</w:t>
      </w:r>
      <w:r>
        <w:rPr>
          <w:rFonts w:ascii="Unifont" w:hAnsi="Unifont" w:eastAsia="Unifont" w:cs="Unifont"/>
          <w:b w:val="0"/>
        </w:rPr>
        <w:t>䶼</w:t>
      </w:r>
      <w:r>
        <w:rPr>
          <w:rFonts w:ascii="Noto Sans SC" w:hAnsi="Noto Sans SC" w:eastAsia="Noto Sans SC" w:cs="Noto Sans SC"/>
          <w:b w:val="0"/>
        </w:rPr>
        <w:t>䴡䵿䶳䴴䵳</w:t>
      </w:r>
      <w:r>
        <w:rPr>
          <w:rFonts w:ascii="Unifont" w:hAnsi="Unifont" w:eastAsia="Unifont" w:cs="Unifont"/>
          <w:b w:val="0"/>
        </w:rPr>
        <w:t>䶸</w:t>
      </w:r>
      <w:r>
        <w:rPr>
          <w:rFonts w:ascii="Noto Sans SC" w:hAnsi="Noto Sans SC" w:eastAsia="Noto Sans SC" w:cs="Noto Sans SC"/>
          <w:b w:val="0"/>
        </w:rPr>
        <w:t>䴵！”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新增对白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玩家实际看到后脸转向镜头后：[迟疑]“它在看这边。”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角色只按实际看到的朝向反馈，不因这一动作直接认定玩家身份或第三层本身人格身份。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物品处理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物件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本层用途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记录终端①②、编号档案柜①②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保留原有两份档案及其编号；角色新增伤情与未更新的记录可形成对照，但不补造未发生的伤。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核验台①②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保留实体台面与绕行空间，不恢复此前删除的第三张台。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双面身份镜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展示现有面孔与记录关系；不改写身份、生命或伤痕，不重复第四关已完成核验事件的精神扣除。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六 核验出口 贴面人格【敌对】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判定 动作与效果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多层面皮覆盖全身，外层对应已经出现的角色面貌；动作或受击掀动内层时，只显示既有外貌，不提前生成未来形态。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面皮层数不增加独立生命条、必剥次数或换脸复活。人物始终是一份生命、一个实体。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发现角色接近后，沿通路靠近，在核验台一侧抬臂蓄势，向前横扫，再收臂退开。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起手锁定本次扫向，攻击不临时扩大成整圈。横扫范围不能同时覆盖核验台两侧全部通路。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实际命中角色才扣生命；多层面皮或同次横扫持续擦过，不重复扣伤。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挥空后完成收招与停顿，角色可利用另一侧空间绕过；收招、冷却完成后才可再次发动。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侧移、后撤或降低身体是否有效，按真实扫击高度与范围判断；缩手不自动躲开覆盖躯干的横扫。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膝跳实际命中可打断尚未命中的攻击，不能撤销已经发生的伤害。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本层采用可重复发动的战斗攻击，不继续使用第四关“一次贴面、打断钥匙开门”的旧事件。出口不检查人物存活或击杀结果。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新增对白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角色实际看见面皮掀动后：[凝神]“下面还有一张脸。”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只有内层确实对应角色已经经历的旧外貌时，补充：[迟疑]“那是我以前的样子……”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实际绕过横扫、看清前方通路后，角色：[警惕]“门就在后面。”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物品处理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识别终端、原核验控制台、长椅、门禁面板、维护终端、身份屏与资料柜保留。原核验控制台即本层文案中的“核验台”，不额外生成另一张台。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核验台两侧均可绕行，长椅不挡开门站位；门禁不要求钥匙、盖章、核验结果或清场。资料仅作已有线索展示。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跨层与交叉判定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情况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处理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一层追兵进入二层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沿实际连接进入，保留同一实体、生命、目标、动作及冷却；不在角色落点复制。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追兵误伤中立人物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按真实伤害来源结算，不把伤害归责于角色，不凭误伤触发双头人格对角色反击。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人物或推车暂占通路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按实际位置绕行、等待当前动作结束；不把暂占变成门锁或强制击杀条件。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返回已通过的房间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保留车的位置、路线认知、已播放事件和本周目退场状态；不重领首次场景奖励。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穿过核验出口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进入第三层海马回廊，再通往丘脑中继厅；不直接落在本身人格身前。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普通换层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不重置角色生命、精神、资源或剩余掌控。第一层与第二层人物可沿真实连接追击；第二层与第三层依5.2人员边界执行。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死亡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按第五关规则回异化褶皱中庭，清理本节旧攻击与临时控制，不退回第四关找钥匙。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六个人格分别继承第四关对应人物，旧形态不重复生成。本节不提前生成第三层本身人格，也不把任何一个人格认定为它的分身。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第三层人员边界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第二层核验出口是本身人格区域的人员边界。第一、二层人物不得越入第三层；靠近边界的追兵完成当前合法动作后停止追随并沿可达路径退开，不隔门攻击新落点。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角色可沿原路返回第二层；原有人物的位置、生命、冷却与本次退场记录保留，不靠反复过门重置。第三层本身人格也不得追入第二层；双方的历史、知识及角色掌控剩余时间继续保留。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5.3 第三层 深部脑结构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七个场景，仅一个本身人格；本层沿用圣洁的场景画面，保留伤痕、病历与证物，不沿用前两层大面积血肉腐朽。伤害、距离、减速幅度与时长留第四阶段。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本身人格 全层共用判定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身份与出现：沿用第二、三关同一精神病人的编号、缺损领标与实际已有伤痕；不是角落病友，也不因步态相似而等同抽动人格。初始站在丘脑中继核心侧方，不贴入口刷新。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察觉与追踪：实际看见角色后，转身、接近、追逐；失去视线则前往最后目击位置检查。听见有效碰撞声可改变检查目标；重新看见角色后恢复追逐。不透墙定位，不跨室复制或瞬移。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攻击动作：接近→抬臂前摇→固定本次伸抓方向→挥抓→收手恢复。伸手途中不能随角色绕后转成全周攻击；核心、隔墙和柜体正常阻挡。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命中效果：挥抓实际接触才扣生命，同次动作只结算一次。实际合拢抓住手臂时，追加短暂抓握限制；抓握期间不逐帧扣血，到释放点必须松手并进入恢复，不能无间隙续抓。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干预关系：有效踢击可以打断尚未命中的挥抓；缩手只避开尚未成立的手臂抓握。已经抓住后，普通位移、开心和掌控均不直接解脱；真实击退打断抓握时才解除。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落空与死亡：落空仍完成收手恢复，不立即补抓。生命归零终止追逐、攻击及抓握；死亡不锁出口、不发放第六关友方死亡强化。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新增对白：空闲时低头摸腕带，角色实际听见且现场允许对白时：“号码……还在。”若角色此前确实见过并辨认出同一病人，可补：“是他。”未遇见过则不播放认出对白。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海马回廊 衣架声与记忆陈列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物品作用：记忆陈列、陈列墙展示白大褂与染血病服；档案柜、记录终端提供对应原始记录与修订记录。航迹地图、时光装置、记忆胶囊保留为原位观察对象，不变成搜寻奖励或通行机关。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观察动作：靠近→查看衣物领标、缝线→对照记录。只有前关确实看过相应细节，才调用“认出旧物”的反应；否则只确认眼前证物与记录的差异。陈列属于记忆重现，不再取得第二件原物，时光装置不回溯存档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衣架触发：身体实际碰撞衣架，衣架晃动、碰响。一次碰撞不按接触帧连续制造声源；重新静止后再次撞击，可重新发声。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追逐效果：本身人格必须处在可听范围且已经失去目视目标，才转向声源检查。仍看得见角色时，不因衣架响声放弃追逐；只检查发声处，不直接获知角色随后去向。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技能关系：口干不能消除衣架碰撞声；耳鸣只有角色自己听见，不能充当诱饵。中央陈列两侧均保留绕行路径。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新增对白：实际完成衣物与修订记录对照后，角色：“痕迹还在，记录却改了。”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丘脑中继厅 编号核对与绕核心追逐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空间与物品：中继核心保持中央主体，外围连续可绕；维护面板、电缆接点靠设备布置，电缆不横断道路。设备柜保留实体遮挡，不增加物资搜寻。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记录判定：在控制台选择已有编号，监测屏展示该编号关联的不同科室记录；原始记录、修订记录分别标明来源。查看不改写既有历史，不触发补办手续或开门任务。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内容继承：病人的腕带、病服和动作按实际记录呈现；未发生的受伤、注销或转运不补成亲历。不同科室共用编号不能直接证明其他人格都是同一人。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追逐动作：本身人格必须沿核心外围实际转向；核心遮住角色时，追踪转为最后目击位置。角色换侧不使它瞬间换到另一侧。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新增对白：确实看见同一编号对应不同版本后，角色：“编号没变，写法变了。”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小脑折列室 转角遮挡与训练记录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物品作用：折叶阵列形成短折线；外缘保留绕行。校准机械臂、姿态架、平衡平台呈现训练与约束结构；工具柜、储物柜保持固定陈设，不新增自动抓人机关。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追逐判定：双方转角均按真实位置、朝向和碰撞完成动作。本身人格需要收步、转身才能继续追赶；不设置“每过一角固定停一秒”。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失去目标：隔墙真正遮断视线后，追逐者继续检查最后看见的转角。角色从外缘绕走，不使追逐者直接取得新路线。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查看动作：控制终端展示动作完成次数及对应记录结构；伤情栏缺失，不等于伤害未发生。姿态架等器械只与实际见过的第三关设施形成辨认关系。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新增对白：角色查看训练记录：“做了多少次，记得很清楚。伤在哪儿，没有这一栏。”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下丘脑温控室 局部冷区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布局与物品：冷却管路、液罐与加热装置分列两侧；阀组、维护设备、设备柜不封中路。温控台、传感器与监测屏呈现设备运行及身体监测数据。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进入判定：身体实际进入可辨认的局部冷区后，降低移动速度；角色与本身人格执行同一规则。不因进入整间房就全程减速。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离开判定：离开冷区立即移除冷区减速；反复进出不叠加。它只影响移速，不额外扣生命、精神或延长抓握。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技能关系：体温技能的短暂加速仍按原规则生效，与冷区影响共同计算；不能因此永久清除冷区。离开冷区也不能顺带清除其他效果。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追逐动作：可借设备遮断视线；本身人格仍须实际绕行。热侧保留设备运转表现，不另添烫伤机关。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记录与对白：沿用医院监护编号，突出身体数据与当事人意见之间的缺口。新增角色对白：“身体的数值都在，我说过什么呢？”不补写断食、断水经历。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基底核选动环 真实换路与伪造同意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空间与物品：内外环通过已有开口换向；环形通道属于空间。动作选择核心、路径终端、状态屏用于呈现路径和选择记录；维护区、测试舱、校准台及机械臂不新增强制测试。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追踪判定：本身人格依据最后目击方向追赶；隔墙后角色实际换环，它必须走到相应开口才能转入另一环。不能随着角色选路直接改位置。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记录动作：查看原始选择字段，再核对最终印章；分别出现“同意”“拒绝”的记录，最终都盖“同意”章。保留记录所属编号与时间，避免把不同记录拼成角色同一次决定。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效果边界：伪造记录仅作为证据，不替角色提交选择、不锁道路、不触发额外精神扣值。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新增对白：角色完成两种记录对照：“写了‘拒绝’，最后还是‘同意’。”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杏仁核双室 警戒与安抚的同一套记录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空间判定：警戒室、安抚室合计一个场景，通过真实内部通道往返；观察窗只承担观察关系，不能穿窗切换。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物品作用：警报灯、低刺激灯区分照明与环境气氛；监测屏、情绪记录台呈现行为记录。观察位、安抚座椅周围留出绕行空间；封抑柜、隔离储柜不增加搜寻。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追逐动作：本身人格必须从内部通道进入另一室。角色绕过座椅或观察位，只在真正遮住视线时脱离目视追踪。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效果判定：进入安抚室、靠近座椅或受到低刺激灯照射，不自动回血、恢复精神或终止追逐。警报灯不直接赋予敌人隔墙定位能力。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记录继承：两室记录角色行为，却都缺少本人陈述栏；第三关设施特征按实际见闻辨认。第一关血门事件未发生，不插入相应亲历闪回。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新增对白：角色核对两室记录后：“换了一间房，还是没有让我说话的地方。”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脑干脉冲井 分段冲击与真正出口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空间与物品：脉冲核心位于井内，井口护栏连续；检修平台形成可绕行外围。生命监测终端、维生控制台、导管接口保留监护关系，外侧出口进入第六关。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释放动作：地面对应区段先亮起预警→该段释放冲击→光纹衰退。每次释放必须有自身可辨认的预警，不因角色刚进房就补打一发。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避让条件：每轮保留实际可到达的避让区；不同时覆盖整圈和出口。角色能根据预警换位，本身人格也按真实站位承受后果。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命中效果：冲击到达时检查身体是否仍在该段有效范围；命中造成生命损失与实际击退。双方使用同样规则，一轮脉冲对同一实体最多结算一次，不因跨段或多个身体碰撞体重复扣值。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打断关系：实际击退打断当前动作；正在抓握时解除该次抓握。仅处于预警范围不提前解脱，未被冲击命中的另一方不连带扣血。护栏、墙体限制击退距离，不追加坠井死亡或撞墙伤害。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计时关系：正式对白、菜单暂停预警和冲击计时；恢复后续接当前阶段。普通往返不刷新脉冲周期，也不补算离场期间未实际承受的伤害。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监护记录：终端显示对应编号的生命体征，伤害记录却缺项；显示缺项不能清除角色真实伤害，旧记录不能使已死亡人物复活。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新增对白：实际核对监测与伤害记录后，角色：“还活着，就可以不写受过什么伤？”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通关结算：到达有效出口即可进入第六关，不检查击杀、人物存活、逐室访问或对白完成。非致命伤与出门同时成立，先扣值再转场；致命伤优先死亡。死亡仍回异化褶皱中庭，保持第五关战斗阶段进度。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本节新增观察对白只在实际取得对应信息后的现场安全间隙播放；不插入正在命中的攻击、抓握或死亡。正式对白暂停世界，不附赠治疗、觉醒或奖励。</w:t>
      </w:r>
    </w:p>
    <w:p>
      <w:pPr>
        <w:pStyle w:val="Heading1"/>
        <w:snapToGrid w:val="0"/>
      </w:pPr>
      <w:r>
        <w:rPr>
          <w:rFonts w:ascii="Noto Sans SC" w:hAnsi="Noto Sans SC" w:eastAsia="Noto Sans SC" w:cs="Noto Sans SC"/>
          <w:b w:val="0"/>
        </w:rPr>
        <w:t>6 第六关 Street 与结局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伤害、距离、动作时长留第四阶段统一；新增对白单独标注。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本关通行与继承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6.1 第五关与第六关的形态和尝试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首次真正进入Street时，为45个既有身份启用第六关形态与本关初始生命、物件和事件配置；第五关旧实体停止活动。第五关被击败不排除其第六关异化登场，这是跨关重现，不是将历史死亡改成未发生。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跨关保留身份、已知信息及真实历史；不继承上一关未完成攻击、抓握、当前受伤数值和本关专属事件次数。角色生命、精神、背包、资源、技能及长期认知按第二阶段原规则保留，不借人物初始化治疗角色。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Street普通跨段或折返只移动本关同一实体，不能再次初始化。第六关死亡后，本关人物及局部场景物件按下一次真实尝试重建；上一尝试历史不删除，背包消耗不返还。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第六关死亡仍在异化褶皱中庭苏醒，同关周目只计第六关一次。经过第五关返程时，该区域沿用已有退出快照：不复活已退场人物、不新增登场、不刷新治疗和物件；旧追击清理，存活敌人可再次实际发现角色。首次进关奖励不重领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次Street重建只在死亡复活时登记一次；后来再次跨入Street读取本次尝试，不重复增加次数、补满杯药或重置治疗。登记只保存本次尝试配置；角色实际跨入Street才启用其人物实体，同时停止第五关实体，确保同一身份不会两处同时活动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路线：初始广场→狭窄通道→扭曲街道→异化节点→出口。侧室位于广场与窄道交界，维护通道位于街道与节点交界；两处支道均单口原路返回。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45个身份全部纳入七段配置；只调整登场时机与相遇组合，不要求角色全部遇见，不将名单缩成少量身份的随机池。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跨段：同一人物保留生命、位置、攻击进度、冷却和事件记录，沿实际连接移动。往返不复制人物、不复活退场者、不刷新治疗。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攻击调度：窄处错开起手；宽处允许夹击，但保留绕行方向。后到者等待或沿空路绕行，不能与先到者同时封满唯一通路；已经发生的攻击不因调度倒销。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支道退路：入口允许角色与追兵错身；大型人物无法进入时，在外侧活动，不固定堵口。友方、轮椅、尸体和遗留物均不得永久封死原入口。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对白与结算：正式对白暂停世界；友好、中立人物对白在脱离追击后触发，同次事件不反复播放。死亡回异化褶皱中庭，保留战斗阶段进度；第一关隐藏 Street 单独记账。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两处场景的物品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6.2 初始广场与侧室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5040"/>
        <w:gridCol w:w="316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场景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物品与动作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判定、效果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初始广场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中央雕像喷泉供两侧绕行；人物沿池缘转向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池体、雕像按真实体积遮挡攻击和视线；水面表现不提供治疗或通行机关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初始广场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长椅、壁龛雕像、路灯、枯树靠边布置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保留可走间隙；细路灯、枯树不能凭名称成为完整遮挡；长椅不提供休息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初始广场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排水口、墙面标识、异常组织供原位观察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标识提供当前道路辨识；不生成搜寻、拾取或接触伤害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侧室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破损长椅离墙，轮椅和人物错开站位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长椅两端及后侧形成局部绕行，不增加第二出口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侧室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封闭维护柜、旧皮箱、木箱靠边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保持封闭陈设；不翻找物资、不生成钥匙，不占入口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侧室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壁龛小雕像、灯具、管道、排水口、异常组织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保留辨识与环境表现；管道不变成暗门，灯具不形成自动安全区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初始广场 6人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1．父亲 敌对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触发：实际察觉角色后接近；入口落点不直接处于挥瓶命中范围。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动作：转肩、举起粘连碎瓶的手→固定本次挥击方向→横向挥瓶→收臂恢复。绕喷泉时必须实际转向，不能穿池体命中。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效果：碎瓶有效接触扣生命，同次挥击对同一对象只结算一次；碰到障碍不能继续隔物命中。有效踢击可打断尚未落下的攻击。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联动：与母亲实际相遇后，按已有动作衔接进入互攻；不重播第一关崩塌。与大黄的事件仍以实际命中为条件。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对白：保留原场景对白条件；本次追击不套用第一关邀请出门、血门和持续精神消耗流程。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2．普通护工 敌对 第三关同一身份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动作：接近→拉开缠绕双臂的束带→腰腹高度横扫→回收束带。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效果：有效接触扣生命与精神；双臂、束带和回收动画不重复结算同次伤害。本招沿用挥带效果，不追加抓握或自动拖走。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阻挡：束带被喷泉、墙体挡住后，不能穿过障碍击中另一侧。角色贴近护工身体，不等于自动进入约束状态。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继承：保留第三关实际带离病友的记录；本关不会因其出现就补写那些事件已经发生。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3．转运工 敌对 第二关身份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辨识：灰色工作服、手套，污衣袋束带缠住前臂；与第三关推床转运工分开。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动作：拖袋接近→停步、收紧束带→转身横挥袋体→落袋、重新调整握持。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效果：袋体有效挥击扣生命一次；束带不是第二次伤害。拖行和收袋阶段不持续接触扣血，也不触发医院转运手续。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落空：挥空或撞到喷泉仍完成收袋恢复，不能立刻从反方向补打一击；袋体不得在两侧同时封路。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新增角色对白：仅此前确实见过其搬运污衣袋并完成辨认时：“是那个搬袋子的人。”未见过则不播放。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4．登记护士 中立 第三关一层身份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动作：托住空白表格→用固定在手掌的印章盖印→举起编号纸展示→放回手中，继续盖章。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判定：角色必须实际看清纸面编号，并与现场可见腕带核对，才确认不符。未看清腕带时，只取得纸面信息。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效果：展示不替角色重新挂号，不更改角色编号、阵营或通行资格；编号纸不成为必交物品。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受袭：中断盖章、退避；不新增印章攻击或召集保安能力。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新增角色对白：确认与自身腕带不符后：“这不是我腕带上的号码。”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5．护士长 敌对 第三关二层身份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触发链：实际看见角色→举起记录板敲击→伸手指向角色最后看见的位置。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接收条件：附近已有的敌对医护，必须在本次动作中实际听见敲板并看见指向，才能接收位置提示。小护士、登记护士不会因为同属医护就改变阵营。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响应：接收者转向、检查被指位置；必须再实际发现角色，才能持续追踪。角色已经离开时，指向不能提供实时坐标。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打断：敲板、指向尚未完成便受击，中断未完成部分；已经被接收的信息不倒销。无人接收时，本次通知不产生追兵。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效果：通知本身不扣血、不锁门、不召出新护工。护士长随后沿侧边调整位置，不另加记录板近战招式。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新增角色对白：实际看见其指向并看到附近敌人响应后：“她在指我的位置。”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6．背身人 中立 第四关一层身份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站位与动作：位于侧边可绕行处；角色接近后，身体转向，展示另一面的编号，面部仍不完整。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判定：前后两组编号必须分别实际看见；同一人物转身不生成第二个身份，也不把编号转移给角色。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效果：不攻击、不扣精神、不强制停步。持续贴近只保持当前朝向，不无限转圈。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受袭：中断展示并避让；本节不新增反击。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新增角色对白：完整看过两面后：“转过来，还是没有脸。”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侧室 5人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五人分别沿墙、长椅侧面错开；指路动作可以在危险中发生，正式对白等待安全间隙。进入侧室不会清除追逐。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7．小护士 友好 第二关同一身份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治疗条件：角色生命未满、双方存活、已脱离当前追击，且本次第六关实际尝试尚未完成包扎。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动作：靠近伤处→取用随身包扎材料→清理、缠绕→固定完成；完成最后一步才恢复生命，上限不溢出。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中断：角色离开、受到攻击，或护士受袭、发现迫近威胁时停手退避；未完成不提前回血。安全后续接同一次包扎，不凭反复中断生成新材料。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第五关和第六关各有独立包扎次数；同一实际尝试，每关最多成功治疗一次。第六关死亡刷新一次第六关包扎资格；沿第五关返程不额外刷新第五关治疗。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优先级：治疗完成与致命伤同时成立，死亡优先；包扎不能救回已经归零的生命，也不恢复精神。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原对白保留：“</w:t>
      </w:r>
      <w:r>
        <w:rPr>
          <w:rFonts w:ascii="Unifont" w:hAnsi="Unifont" w:eastAsia="Unifont" w:cs="Unifont"/>
          <w:b w:val="0"/>
        </w:rPr>
        <w:t>䶺</w:t>
      </w:r>
      <w:r>
        <w:rPr>
          <w:rFonts w:ascii="Noto Sans SC" w:hAnsi="Noto Sans SC" w:eastAsia="Noto Sans SC" w:cs="Noto Sans SC"/>
          <w:b w:val="0"/>
        </w:rPr>
        <w:t>䴔䶳䆐䴒䶵㗊</w:t>
      </w:r>
      <w:r>
        <w:rPr>
          <w:rFonts w:ascii="HanaMinB" w:hAnsi="HanaMinB" w:eastAsia="HanaMinB" w:cs="HanaMinB"/>
          <w:b w:val="0"/>
        </w:rPr>
        <w:t>𩇯</w:t>
      </w:r>
      <w:r>
        <w:rPr>
          <w:rFonts w:ascii="Noto Sans SC" w:hAnsi="Noto Sans SC" w:eastAsia="Noto Sans SC" w:cs="Noto Sans SC"/>
          <w:b w:val="0"/>
        </w:rPr>
        <w:t>䵙！”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历史：治疗不删除她此前实际参与登记、转运或虚假给药记录的事实。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8．角落病友 友好 第三关双人病房身份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辨识：眼睑被固定撑开，保留自己的床号；与本身人格、轮椅患者分别记录。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动作：发现角色进入→看向原入口→抬臂指示→侧身让出绕行位置。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效果：只指出返回主路的现有入口；不打开后门，不宣告入口外已经安全。追兵进入时，改为沿墙退避，不继续站在通路中央指路。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原乱码沿用：“㱌</w:t>
      </w:r>
      <w:r>
        <w:rPr>
          <w:rFonts w:ascii="Unifont" w:hAnsi="Unifont" w:eastAsia="Unifont" w:cs="Unifont"/>
          <w:b w:val="0"/>
        </w:rPr>
        <w:t>䶹</w:t>
      </w:r>
      <w:r>
        <w:rPr>
          <w:rFonts w:ascii="Noto Sans SC" w:hAnsi="Noto Sans SC" w:eastAsia="Noto Sans SC" w:cs="Noto Sans SC"/>
          <w:b w:val="0"/>
        </w:rPr>
        <w:t>䶱䴕䲈</w:t>
      </w:r>
      <w:r>
        <w:rPr>
          <w:rFonts w:ascii="Unifont" w:hAnsi="Unifont" w:eastAsia="Unifont" w:cs="Unifont"/>
          <w:b w:val="0"/>
        </w:rPr>
        <w:t>䶼</w:t>
      </w:r>
      <w:r>
        <w:rPr>
          <w:rFonts w:ascii="Noto Sans SC" w:hAnsi="Noto Sans SC" w:eastAsia="Noto Sans SC" w:cs="Noto Sans SC"/>
          <w:b w:val="0"/>
        </w:rPr>
        <w:t>䴡䵿䶳䴴䵳！”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新增角色对白：看清所指方向后：“还得从进来的地方出去。”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9．轮椅患者 友好 第二关身份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辨识：病服、拖地束带、家属照片；不与第三关被推床转运的患者合并。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动作：看见角色接近→调整轮椅朝向→向墙侧移动→停稳后指向原入口；遇危险收手护住照片。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通行判定：轮椅按真实宽度移动和转弯；位置不足时先停下，不穿过长椅、墙体或其他人物。预留位置保证让路无需角色推车。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效果：只让路、指路，不提供治疗、开门或载乘能力；拖地束带不新增绊倒伤害。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物件继承：照片只作辨识，不交付第二份可携带原物；前关若实际遗失，保留遗失记录，不补写“已经找回”。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若照片原件已进入第三关遗物袋，本关外形可显示异化记忆投影；保持原件去向，不能取得第二张实体照片。“护住照片”的反馈只描述当前可见动作，不声称已找回原物。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新增角色对白：实际看见其护住照片后：“他还护着那张照片。”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10．被转运患者 友好 第三关二层身份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辨识：裹着床单、残留束带，手持自身编号腕带；作为活人处理，不按场景尸体布置。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动作：靠墙坐着→察觉角色→举起腕带→抬手指向原入口；危险靠近时收臂护住身体。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效果：腕带提供身份核对，手势提供返回方向；不要求角色救起、背走或取走腕带才能离开。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受袭：真实命中造成伤害，中断手势；坐姿不赋予无敌。人物及床单不横占唯一出口。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继承：第三关原腕带若曾实际脱落，其去向记录保留；当前异化呈现不能追溯改成“从未脱落”。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新增角色对白：只有此前确实见过转运并核对编号时：“床上那个人，是你。”否则不播放。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11．术后病友 友好 第三关二层身份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触发：角色接近且没有正在迫近的攻击时，病友转身面向角色，扶住敷料，展示其边缘下的注销编号。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动作：展示→等待短暂观察→按回敷料；看见追兵则立即收回动作，沿墙退避。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效果：角色实际看清编号才取得当前证据。未看完、主动离开或被打断，均不自动获得完整内容，也不强迫重新观看。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伤情：展示本身不扣血，不凭空扩大旧伤。病服、敷料和编号保持同一人物关联，不把注销等同死亡。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新增角色对白：看清编号并确认眼前病友仍活着后：“人还在，编号却注销了。”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本节死亡事件资格与反馈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本节登记：角落病友、轮椅患者、被转运患者、术后病友纳入原“前三关善良人物遇害”事件名单。小护士保留当前友好，但不凭本次治疗自动纳入该资格。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成立条件：有资格者实际死亡，致命伤来自具有攻击性的异化人物或诡异人格。受伤、躲避、离场、角色自行杀死对方，均不替代这个条件。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去重：同一实际死亡只结算一次；尸体再次受击、往返场景或重播对白不重复触发。不同人物分别记录。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反馈：确认死亡后登记疯癫反馈；正式对白在安全间隙播放。未亲眼见到过程时，不播放指认凶手或复述杀害过程的台词。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新增角色对白：[疯癫]“还没完……还没完……”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效果边界：疯癫不自动回血、恢复精神、解除抓握或取得第四面墙认知；主角同时受到致命伤仍按死亡处理。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符合资格的实际死亡进入本章6.8强化结算；属性、叠加与继承见该节。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6.3 狭窄通道与扭曲街道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本节承接 Street 第12—25个人物。伤害量、距离、持续时间留第四阶段统一；新写对白标注“新增”。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两段共用判定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攻击按“可辨起手→实际接触→效果→恢复”结算；同次攻击不因多个肢体、连续接触或跨段重复扣值。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抓握成立后，由当前人物完成本次动作；其他抓握者不得叠加控制或预约无间隙续抓。施控者死亡、动作被实际打断或到达释放点，立即解除对应抓握。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缩手只避开尚未成立的手臂抓取；不解除扣头、抱住躯干或已经收紧的束带。普通位移和开心也不解除物理束缚。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敌方直接进入战斗动作，不加前置交谈。观察对白在现场安全间隙播放，正式对白暂停世界；不以对白触发尚未发生的伤害。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场景物品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5040"/>
        <w:gridCol w:w="316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场景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物品与布局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判定、作用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狭窄通道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侧边凹槽、靠边长椅、杂物箱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凹槽可真实进入、转身、退出；家具不占唯一出口。进入凹槽不自动无敌，遮挡按实际几何判断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狭窄通道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壁灯、管线、维护柜、排水口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保留照明、环境辨识和实体阻挡；不新增柜内搜寻、管道暗门或维修任务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狭窄通道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积水、墙面异常组织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保留踩水、接触等环境反馈；不额外附加滑倒、减速或持续伤害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扭曲街道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杂货铺、报刊铺立面；长椅、箱体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店铺保持立面，不扩展室内场景；箱体提供实际绕行与遮挡，不产生搜寻奖励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扭曲街道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枯树、路灯、栏杆、排水口、积水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按真实体积阻挡；细杆、栏杆间隙不能一概视为完整掩体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扭曲街道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扭曲地面、局部塌陷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可走地面连续，塌陷旁留绕行；角色沿真实地形移动，不因画面扭曲换路或瞬移，不新增跳跃通关要求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狭窄通道 5人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12．黑猫 敌对 第一关身份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动作：伏低→观察并选定扑击方向→后肢蓄力→扑出→落地收爪。扑出后不在空中追踪转弯。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命中：爪部或身体的有效扑击接触造成生命、精神损失；同次扑击只结算一次，落地后不因贴着角色继续扣值。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落空：撞上实体障碍或角色离开扑击路径，均进入落地恢复；不直接接第二扑。凹槽能否避开，取决于实际扑击路径与遮挡。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干预：俯身不保证避开低位扑击；侧挪、后退必须真实离开命中范围。有效踢击打断尚未完成的扑击，已造成的伤害保留。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继承：不恢复第一关占据钥匙、搜寻次数或跳窗事件；旧对白保留原事件条件。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13．抽动人格 敌对 第四关抽动人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动作：脚跟第一次敲地时调整朝向；第二次敲地确定本次冲撞方向→直线冲撞→到达终点或撞上障碍→停步恢复。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命中：身体实际冲撞扣生命一次；不因把角色顶到墙边连续扣血，不追加撞墙伤害。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路线：角色进入侧边凹槽后，抽动人格仍完成已经确定的直线路径；必须结束冲撞、重新转向后才能再次进攻。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动作继承：只有此前确实发生过对应膝跳干预，才复现那次起腿特征；不复制技能效果、玩家资源或抗性成长。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打断：有效踢击命中本体可中断尚未命中的冲撞；敲地音效本身不造成伤害。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14．检查助手 敌对 第三关一层身份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辨识：短袖制服、记录板、双臂束带；与第二关推床助手分开。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起手条件：在较宽位置、有实际伸臂空间时展开束带；不站在凹槽口直接封住全部退路。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动作：展开束带→伸手套向腕臂→收紧→短暂固定→松开、收回束带。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效果：实际套住并收紧才造成一次生命、精神损失及抓握限制。束带从身旁掠过、碰到柜体或尚未收紧，均不算固定成功。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落空：收回本次束带后重新判断位置，不保持一条持续伤害的横线。记录板只是辨识物件，不追加第二套攻击。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15．隔离护工 敌对 第三关二层身份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辨识：双臂软垫、变形观察窗框；与广场的普通护工分开。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动作：接近→张开双臂→向前合拢抱抓→短暂压制→松手退回。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效果：双臂实际围住角色躯干后，限制移动并造成一次精神损失；本节不额外添加生命伤害。只有单侧擦过，不能直接吸附成完整抱抓。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边界：窗框随人物动作移动，不成为独立牢门；抱住后不生成安静室、不传送角色、不调用第三关关门拘禁。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落空：完成合臂后重新张开，留出下一次可避让的起手；不持续张臂堵住凹槽出口。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16．肢体错位者 敌对 第四关一层身份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动作：一侧肩肘抬起→前臂夹具张开→沿可见方向伸抓→扣合→张开、收臂；完成恢复后再换另一侧。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命中：夹具实际扣住角色腕臂才扣生命一次，并形成短暂夹持。伸出的手臂擦过身体不等于夹具已经扣合。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连续攻击：左右臂各自具备完整前摇与恢复，不能在一只手尚未释放时用另一只续接控制。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阻挡：夹具遇墙、柜体即被阻挡，不穿过物件抓人；肢体错位不等于攻击距离无限伸长。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继承：不要求接触第四关测试台；旧伤仅继承实际受伤结果，不重播第四关一次性夹手事件。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扭曲街道 9人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17．反身人格 敌对 第四关反身人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动作：背对角色接近→停步转腰蓄势→确定背向扑击方向→反向扑出→落地恢复。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命中：有效扑击接触扣生命一次；前胸、后背两张脸不是两个攻击实体。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避让：角色可以绕过箱体或沿空侧通过；扑出后不因角色换侧瞬间调头。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继承：第四关实际识破的错误指引保留；本关不重新强制跟随，不借扑击改变真实道路。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18．档案员 敌对 第二关身份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动作：装订钉状手指张开→前倾扑抓→接触→收指、抽回手臂。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效果：有效扑抓扣生命一次；只有实际抓住角色腕臂时，才成立短暂抓握。多个钉指不逐根重复扣血。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打断：踢击实际命中档案员，可打断尚未落下的扑抓；抓握中断不撤销已经造成的伤害。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物品边界：不收走背包物品、不删除已知信息；手指也不再远程毁坏别处档案。与第六关出口的第三关档案员分别记录。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19．双面人格 中立 第四关双面人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外貌：前脸对应角色已经成立的当前外貌，后脸保留真实旧伤；不生成未来伤痕或未经发生的变化。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触发：亲眼看见一次成功神经干预造成的身体反应，后脸才转向镜头。被抵抗、菜单预览、隔墙施技或角色普通受伤均不触发。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细分：完全掌控须实际执行可见动作；只有接管、没有动作时，不触发。耳鸣须确实出现可见侧头停步，不能因读取内部技能状态而获知。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动作与次数：每次有效施放最多尝试一次转头；已经朝向镜头则保持注视，不反复转圈。转头被受击打断，不排队补演。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原乱码保留：“</w:t>
      </w:r>
      <w:r>
        <w:rPr>
          <w:rFonts w:ascii="Unifont" w:hAnsi="Unifont" w:eastAsia="Unifont" w:cs="Unifont"/>
          <w:b w:val="0"/>
        </w:rPr>
        <w:t>䶹</w:t>
      </w:r>
      <w:r>
        <w:rPr>
          <w:rFonts w:ascii="Noto Sans SC" w:hAnsi="Noto Sans SC" w:eastAsia="Noto Sans SC" w:cs="Noto Sans SC"/>
          <w:b w:val="0"/>
        </w:rPr>
        <w:t>䶱䴕䲈</w:t>
      </w:r>
      <w:r>
        <w:rPr>
          <w:rFonts w:ascii="Unifont" w:hAnsi="Unifont" w:eastAsia="Unifont" w:cs="Unifont"/>
          <w:b w:val="0"/>
        </w:rPr>
        <w:t>䶼</w:t>
      </w:r>
      <w:r>
        <w:rPr>
          <w:rFonts w:ascii="Noto Sans SC" w:hAnsi="Noto Sans SC" w:eastAsia="Noto Sans SC" w:cs="Noto Sans SC"/>
          <w:b w:val="0"/>
        </w:rPr>
        <w:t>䴡䵿䶳䴴䵳</w:t>
      </w:r>
      <w:r>
        <w:rPr>
          <w:rFonts w:ascii="Unifont" w:hAnsi="Unifont" w:eastAsia="Unifont" w:cs="Unifont"/>
          <w:b w:val="0"/>
        </w:rPr>
        <w:t>䶸</w:t>
      </w:r>
      <w:r>
        <w:rPr>
          <w:rFonts w:ascii="Noto Sans SC" w:hAnsi="Noto Sans SC" w:eastAsia="Noto Sans SC" w:cs="Noto Sans SC"/>
          <w:b w:val="0"/>
        </w:rPr>
        <w:t>䴵！”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效果：不复制技能，不自动提供觉醒或第四面墙证据；受袭后退避，不新增反击。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20．导诊护士 中立 第二关身份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辨识：红框眼镜嵌入眼周，号码夹遮住胸牌，夹内保留转运批次。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动作：位于能看见维护通道入口的位置→抬手指向该支道→收手查看号码夹→再次指示。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路线判定：只指向真实存在的入口，不把维护通道变成通往节点后方的捷径；角色可以忽略指引继续沿主路前进。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观察：号码夹实际打开、批次可见时才能读取；未看清不自动得到整份转运记录。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效果：不办理新的转运，不扣血、不强制跟随。当前中立不删除此前实际参与转运的记录。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新增角色对白：看清夹内信息后：“夹子里还有转运批次。”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21．药师 敌对 第二关身份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动作：举起掌中编号药杯→倾杯预告泼洒方向→向近处泼出→收手恢复。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命中：按液体实际经过的局部范围判断；墙体、箱体能够挡住对应部分，不把整条街道直接标成命中区。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本节效果细化：泼洒命中造成一次精神损失；不等同吞服，不套用口服后的停步药效，也不补写腐蚀、中毒或持续掉血。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落地：未命中的液体落地后仅保留短暂表现，不与场景积水连接成持续伤害区域。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药杯状态：按杯中实际剩量消耗；空杯不能继续结算泼洒，往返不补满。杯体固定在掌中，不成为可拾取药物。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22．给药护士 病区护士 敌对 第三关同一身份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辨识：药杯粘连手指、胸牌翻转；一层给药护士与二层病区护士共用同一人物，不是侧室小护士。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完整动作：伸手扣向头部→实际固定→另一手将杯口移近嘴部→倾杯→实际吞咽→松手、撤杯。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分段判定：扣头只成立短暂控制，不直接结算服药；杯口接触、液体洒在脸上，也不能替代吞咽。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药效：只有实际吞服才沿用既有“精神降低＋短暂停步”；一次给药只结算一次。精神归零与死亡继续服从统一规则。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中断：扣头前可凭真实退避或踢中护士避开；固定后若护士动作被实际打断，立即撤杯松手。吞服前中断不产生药效，吞服后中断不撤销结果。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技能边界：缩手不能解除扣头；战斗中的肠胃技能是俯身，不直接套用探索阶段的拒服效果。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物品状态：杯中确有药液才启动给药；洒空便结束本次动作。空杯、纸面“已服用”及反复进出均不能补算吞服。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23．转运工 敌对 第三关二层身份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辨识：双手与推床把手粘连，床沿挂“离院”牌；与第二关拖污衣袋者分开。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动作：将推床移到有侧向空间的位置→稳住车体、调整角度→推动车身横向逼近→停止施力→退床恢复。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起手条件：车体只占部分道路；若本次推进会把剩余通路完全封死，不启动该方向挤压。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命中：移动床沿实际撞到角色，扣生命一次并产生真实位移；挤到实体障碍后停止推进，不持续夹墙扣血。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干预：踢中床体不算踢中转运工。踢中本人可以打断继续施力，已运动的车体按实际碰撞和减速停止，不瞬间消失。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人物与物件：推床随同一转运工移动；床上不另生出第二名被转运患者。人死亡后车体留在实际位置，但不能永久封路。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新增角色对白：实际看清牌子后：“牌子写着‘离院’，床却往人身上推。”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24．发言病友 友好 第三关二层身份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辨识：颈部缠着统一陈述纸条，携带断裂录音线；与告密病友、劳动病友分别记录。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动作：抓住纸条边缘→从颈部撕下→将残片攥在手中；危险出现时中断撕扯，转向自己实际看见的追兵并指示方向。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纸条状态：被打断时保留已撕开的部分；再次接近不恢复完整纸条、重复制造残片。撕纸不删除角色已经读到的文字。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原文保留：“此前所述均不属实”。作为纸条原文呈现，不强迫人物再次照读，也不把它改成当前自愿撤回证词。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录音线：只提供断裂辨识，不凭线头恢复被删除的录音；此前未亲耳听过的发言，不补为主角记忆。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指示效果：只报告实际看见的危险方向；追兵离开视线后，不继续精确追踪。指路不等于该方向之外全部安全。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新增角色对白：仅亲历第三关照读事件时：“不用再念了。”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发言病友纳入七名善良人物遇害名单，按6.8实际致死来源、去重与强化规则结算。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25．作业督导 敌对 第三关二层身份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辨识：前臂贴冷藏箱标签，夹具代替手掌；与第四关肢体错位者分开。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动作：张开夹具→抬臂瞄向角色腕臂→近身合拢→短暂夹持→重新张开、恢复。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命中：夹具实际扣住才扣生命一次；双夹同次合拢不分别重复结算，也不叠加两份抓握控制。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落空：夹空或碰到障碍后，必须重新张开才能再攻击；闭合夹具贴着角色不持续扣血。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干预：扣合前的有效缩手须真实移开被瞄准手臂；已经夹住后不能靠再次缩手直接解脱。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物品继承：冷藏箱标签只展示已有对应批次，不把所有标签统一改成角色编号；不恢复第三关关柜夹手的场景机关。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新增角色对白：只有此前确实看过对应材料编号时：“这些标签，我在材料箱上见过。”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6.4 维护通道与异化节点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本节处理 Street 第26—39个人物。伤害量、距离、持续时间留第四阶段统一；新增对白单独标注。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场景与共用判定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5040"/>
        <w:gridCol w:w="316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场景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物品与布局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判定、作用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维护通道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沿墙管架、维护柜、照明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短支道、封闭尽端，必须原入口返回；柜体不增加搜寻，管架不变成隐藏出口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维护通道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集中成矮堆的检修杂物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两侧原本可绕；推动只扩大已有空间。矮堆是否遮住人物，按真实高度判断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异化节点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中央异化塌陷核心、外围步道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核心保持中央主体，外围连续可绕；人物、推床均沿实际步道移动，不穿越核心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异化节点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异常组织、店铺立面、长椅、灯具、栏杆、箱体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保留环境表现及实体阻挡；不增设商店室内、补给、机关或接触伤害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异化节点</w:t>
            </w:r>
          </w:p>
        </w:tc>
        <w:tc>
          <w:tcPr>
            <w:tcW w:type="dxa" w:w="50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设备间、封闭维修门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保持原有封闭边界；维修门不是维护通道入口，不承担通关手续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维护通道内人物、车体与杂物移动时保留返回路径；大型敌人无法进入时，不固定守住唯一入口。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异化节点的攻击分布于外围不同位置；追兵到达时，驻守者不能同时封满剩余绕行方向。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沿用真实接触、单次伤害、有限抓握和跨段状态继承。正式对白暂停世界，不用对白代替人物动作。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维护通道 6人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26．大黄 友好 第一关身份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护卫动作：察觉角色附近的真实威胁→靠近→站到角色与追兵之间→随实际位置调整。保留红项圈与异化残躯，不恢复同步搜寻能力。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阻挡判定：必须身体实际挡在攻击路径上，才可能承受该次攻击；护卫不提供远程减伤，也不保证同范围内的角色免伤。移动时让出角色退路。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受伤与碎裂：普通攻击按实际伤害处理；父亲的有效攻击实际命中大黄，才触发异化体碎裂。父亲出现、隔墙挥瓶或攻击落空均不触发。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继承：本关退场独立记账，不撤销第一关死亡历史，不补播第一关杀狗演出或重复结算其觉醒。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原对白保留：“</w:t>
      </w:r>
      <w:r>
        <w:rPr>
          <w:rFonts w:ascii="HanaMinB" w:hAnsi="HanaMinB" w:eastAsia="HanaMinB" w:cs="HanaMinB"/>
          <w:b w:val="0"/>
        </w:rPr>
        <w:t>𩇬</w:t>
      </w:r>
      <w:r>
        <w:rPr>
          <w:rFonts w:ascii="Noto Sans SC" w:hAnsi="Noto Sans SC" w:eastAsia="Noto Sans SC" w:cs="Noto Sans SC"/>
          <w:b w:val="0"/>
        </w:rPr>
        <w:t>䵉䶴䂙䨻䵊䴓㱎㔿</w:t>
      </w:r>
      <w:r>
        <w:rPr>
          <w:rFonts w:ascii="HanaMinB" w:hAnsi="HanaMinB" w:eastAsia="HanaMinB" w:cs="HanaMinB"/>
          <w:b w:val="0"/>
        </w:rPr>
        <w:t>𩉻</w:t>
      </w:r>
      <w:r>
        <w:rPr>
          <w:rFonts w:ascii="Noto Sans SC" w:hAnsi="Noto Sans SC" w:eastAsia="Noto Sans SC" w:cs="Noto Sans SC"/>
          <w:b w:val="0"/>
        </w:rPr>
        <w:t>！”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27．空面人格 友好 第四关空面人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动作：检查旁侧空位→俯身扶住现有检修杂物→沿地面推拢→停稳→退到侧边。面部无五官，嘴仍位于胸口。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推动判定：只移动当前杂物；遇到人物、清洁车或实体障碍就停推，不穿物、不挤伤角色，不把另一侧退路推堵。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中断与完成：受袭中断后保留杂物实际位置；条件恢复可继续未完成部分。完成后不把杂物复原重演；人物死亡也不撤销已经产生的空间变化。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效果边界：未出现、未推动或中途死亡，都不影响原有通路。当前帮助不删除第四关实际抽走姓名标签的记录。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原对白保留：“</w:t>
      </w:r>
      <w:r>
        <w:rPr>
          <w:rFonts w:ascii="HanaMinB" w:hAnsi="HanaMinB" w:eastAsia="HanaMinB" w:cs="HanaMinB"/>
          <w:b w:val="0"/>
        </w:rPr>
        <w:t>𩇬</w:t>
      </w:r>
      <w:r>
        <w:rPr>
          <w:rFonts w:ascii="Noto Sans SC" w:hAnsi="Noto Sans SC" w:eastAsia="Noto Sans SC" w:cs="Noto Sans SC"/>
          <w:b w:val="0"/>
        </w:rPr>
        <w:t>䵉䶴䂙䨻䵊䴓㱎㔿</w:t>
      </w:r>
      <w:r>
        <w:rPr>
          <w:rFonts w:ascii="HanaMinB" w:hAnsi="HanaMinB" w:eastAsia="HanaMinB" w:cs="HanaMinB"/>
          <w:b w:val="0"/>
        </w:rPr>
        <w:t>𩉻</w:t>
      </w:r>
      <w:r>
        <w:rPr>
          <w:rFonts w:ascii="Unifont" w:hAnsi="Unifont" w:eastAsia="Unifont" w:cs="Unifont"/>
          <w:b w:val="0"/>
        </w:rPr>
        <w:t>䶺</w:t>
      </w:r>
      <w:r>
        <w:rPr>
          <w:rFonts w:ascii="Noto Sans SC" w:hAnsi="Noto Sans SC" w:eastAsia="Noto Sans SC" w:cs="Noto Sans SC"/>
          <w:b w:val="0"/>
        </w:rPr>
        <w:t>䴔䶳！”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28．治疗药师 中立 第三关一层身份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辨识与动作：制服附着成排空药盒，保留钥匙串；翻起空盒查看编号，再整理回原位。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观察判定：角色实际看清编号才取得信息；只有已有对应记录时才能完成批次核对，不把所有空盒归到角色本人。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物品效果：空盒不给药物或恢复效果；钥匙串不交付通关钥匙。人物不阻止折返，受袭则中断整理、退避，不新增攻击。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新增角色对白：“盒子空了，编号还留着。”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29．保洁员 中立 第三关二层身份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动作链：看见可处理的地面痕迹、散落标签→将清洁车停在侧边→擦拭或弯腰拾取→将标签收进随车污物袋→重新封口。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处理范围：只清理实际接触的区域、实际拾起的标签；不一次触发全场清空。人物手中、角色已经取得的物件不能被隔空收走。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信息与伤害：擦掉血迹不恢复生命，收走标签不删除已知编号；未亲眼看清的内容也不自动补入认知。新伤害产生的新痕迹仍正常保留。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腕带继承：旧腕带对应既有身份，不复活原死者；对应原件若已被角色取得，不再把同一原件挂出，也不从背包回收。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中断：受袭后停止当前清理，保留已经擦净、拾走的部分；清洁车不变成冲撞武器。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新增角色对白：实际目击拾取标签后：“他连标签也收走了。”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30．劳动病友 友好 第三关二层身份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辨识：手指缠包装胶带，抱着印有运输编号的现有空盒。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动作：发现附近追兵正在查找、侧方存在可用落点→查看落点→抬臂抛盒→收手退避。落点避开角色正在返回的入口路径。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声源成立：盒子实际落地或撞上物体才发声；抬手、尚未脱手或投掷被中断，不提前生成落地声。盒子静止后不持续吸引。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追兵响应：只有实际听见且已经失去目视目标的追兵，才去检查声源；仍看得见角色时继续追逐。已经启动的扑击、冲撞不因声音瞬间取消。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物品状态：抛出后空盒保留实际落点，不重新生成第二盒；本节不新增自动拾回、无限投掷循环。投掷不直接伤害或眩晕敌人。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新增角色对白：实际成功引开追兵并脱险后：“刚才那一下，把它引开了。”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31．缝口人 敌对 第四关一层身份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起手：首次进入本次攻击遭遇时，先撕扯嵌在指节上的现有纸页，再抬手抓向角色腕臂。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纸页状态：撕扯被打断，保留实际破损；恢复后只完成剩余部分。已经撕完后，后续攻击直接从抬手起势，不复原纸页反复掉落。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抓握效果：实际抓住并收紧，扣生命一次并短暂限制移动；随后松开、收手恢复。擦过衣物或抓到障碍不成立。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证据边界：撕的是自身携带纸页，不毁坏角色手中或背包里的证物，不删除已经获得的线索，也不恢复第四关翻查原件的触发条件。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异化节点 8人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32．母亲 敌对 第一关身份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动作：实际察觉角色→收拢多臂蓄势→向前合拢夹击→释放、恢复。围裙内侧眼球保留形态辨识，察觉仍受实际视线限制。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效果：夹击有效接触扣生命一次；真正围住躯干才进入短暂固定。多条手臂不重复扣值，不从角色背后凭空补出一组抓握。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联动：与父亲实际相遇后，按当前动作衔接转入互攻；攻击仍可能实际波及角色或其他人物。隔着核心未能发现对方时，不提前互攻。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继承：不重播第一关崩塌、自动死亡、跳周目或觉醒。当前夹击也不夹带送粥、返床等旧事件。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33．检查医生 敌对 第二关身份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动作：多臂举刃→确定本节劈划方向→向前下方挥刃→收回刀臂。起手与落刃过程保持可见。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命中：刀刃实际接触扣生命；同轮协同挥刃对同一对象只结算一次。核心、箱体及实际挡住刀路的栏杆正常阻挡。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避让与打断：俯身不保证躲过向下刀路；需要实际移出路径。有效踢击可中断尚未落下的挥刃，不能撤销已受伤害。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继承：不重开第二关检查、抽血或处方流程；白大褂、伤痕和编号只沿用实际已有记录。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34．检查助手 敌对 第二关身份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辨识：携带有约束扣的转运床；与第三关束带助手、第三关推床转运工分别记录。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动作：停床、稳住把手→蓄力→固定方向直线推进→碰到障碍或到达终点→停顿、退床调整。起步后不瞬间转弯。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命中：运动床体实际撞到角色，扣生命一次并击退；击退距离受真实空间限制，不追加撞墙伤害或自动绑上床。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物理衔接：起步前踢中助手可以打断；床已经运动时，不能靠命中人物让车体瞬间消失。车体按实际碰撞、减速停止，同次冲撞不重复扣值。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通行：床始终沿外围步道移动，不替代中央塌陷核心；停下后仍留旁侧通路，不能永久卡住前后出口。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35．双头人格 中立 第四关双头连体人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待机：双头共用躯干、生命与位置；互相扼颈沿用既定动作表现，不因循环动画持续自动掉血。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反击条件：角色的攻击实际命中存活本体才触发。路过、施技失败、踢空、人物自身动作或其他敌人误伤，均不归责角色。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反击动作：完成受击反应→松开互扼双手→两头共同转向角色→双臂向前反击→收手恢复。命中扣生命一次，不按两颗头翻倍。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结束：完成本次反击后恢复中立；失去目标则检查最后目击位置，未重新发现便结束本次反击。期间再次受击正常扣血，但不堆积多次待执行反击。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死亡：致命一击直接终止人物，不从死亡状态补打一轮。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36．精神科医生 敌对 第三关一层身份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辨识与动作：白大褂覆盖诊断标签，手持固定扣；接近→伸手套向腕臂→实际扣合→向自身后退方向拖拽→松扣恢复。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效果：固定扣实际收紧扣生命一次，并限制角色自主移动；拖拽期间不连续扣血。扣合前可凭真实缩手、退避或踢中医生避免成立。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拖拽边界：只沿可走地面移动；遇核心边缘、栏杆或其他实体阻挡即停拖，不能穿物。达到释放点仍须松扣，不因为拖不动就无限控制。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记录边界：诊断标签只作为可读记录，不因角色看见标签就补写其曾作出某种陈述，也不传送回医院接诊室。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37．保安 敌对 第三关一层身份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辨识：病区制服、增厚肩部、拖地束带；与出口处第二关保安分开。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动作：踏稳、压肩蓄势→确定方向→短距离直线冲撞→停止、调整站姿。角色换侧后，不能在冲撞途中拐弯追上。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效果：肩部有效冲撞造成一次生命损失与实际击退；撞到障碍便停止，不反弹追击、不追加夹墙伤害。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物品与通行：拖地束带只随动作移动，不新增远距离束缚招式；冲撞路线不得覆盖全部绕行方向，收招后不固定堵住出口。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38．治疗主任 敌对 第三关二层身份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动作：双臂展开相连椅架→朝前合拢→实际夹住角色→短暂固定→张开释放。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效果：夹击成立，扣生命与精神一次并限制移动；多处椅架接触不重复结算。夹空后必须重新展开，不能闭合贴身持续扣血。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空间判定：椅架随人物移动，不在角色身后另生成固定椅；遇实体障碍，不能穿过去完成包围。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录音器：保留胸前设备运转表现；不自动记录未说出的证词，不恢复已删除录音，也不要求角色照读第三关陈述才能释放。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中断：动作被实际打断或人物死亡，解除当前固定；不切入独立拘禁画面。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39．蒙眼人 中立 第四关一层身份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触发与动作：听见附近真实脚步后停步，抬臂展开从眼部延伸出的黑布，短暂维持，再收回。持续接近不反复刷新展开时长。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遮挡范围：只遮住布面实际覆盖的局部；不让整屏变黑，不同时遮尽两侧绕行方向，也不生成新的实体墙。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双方视线：布面实际挡住视线时，角色与追兵都不能继续通过该处取得目视信息；追兵转为检查最后目击位置。尚未挡住的位置仍正常可见。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攻击关系：失去视线不撤销已经启动的攻击；布条不提供额外护盾，攻击仍按真实轨迹与接触结算。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信息继承：遮挡前已经看见的内容保留；不重播第四关修改影像，不删除线索，不自动触发看向镜头或第四面墙认知。受袭则中断展开、退避，不新增反击。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本节事件登记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大黄、劳动病友：纳入前三关善良人物遇害事件；由攻击性异化人物或诡异人格实际致死，才触发对应疯癫反馈与强化事件。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大黄专属碎裂：父亲实际命中造成的碎裂、退场，作为同一次死亡处理，不叠加普通死亡和碎裂两份效果。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空面人格：保持当前友好，不纳入“前三关善良人物”资格；治疗药师、保洁员及本节中立人格也不据离场自动触发强化。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强化统一执行6.8；死亡、普通返回和读档的继承不得各自另写规则。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6.5 出口 六个人物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本节处理第40—45个人物。数值留第四阶段统一；新增对白单独标注。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出口物品与通行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物品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判定、动作与效果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检查岗亭、设备间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保留实体遮挡与绕行；不增加搜寻、登记或核验手续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破损道闸、栏杆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缺口持续可通行；无需破坏道闸、取得钥匙或翻越栏杆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长椅、灯具、积水、排水口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沿边布置，保留照明、反射及行走反馈；长椅不提供休息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收束门廊、出口平台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道路连续，门前保留调整方向和避让空间；人物不能同时封满全部通路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终点门框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唯一通关边界；方向箭头只作导向，不构成第二出口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出口 6人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40．贴面人格 敌对 第四关贴面人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站位与动作：在道闸缺口或门廊侧边接近角色→抬臂蓄势→沿确定方向横扫→收招恢复。不能站在门框中央持续封路。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命中：横扫实际接触扣生命一次；不因多层面皮或多个身体碰撞部位重复伤害。角色换侧后，已经启动的横扫不追踪转成全周攻击。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外貌继承：面皮保留已经出现过的角色形态，不补未来形态；揭露内层不刷新生命、不生成第二阶段血条。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通行关系：人物存活不影响出口有效。沿用战斗横扫，不恢复第四关按脸打断开门、钥匙核验或一次性精神扣值事件。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41．本身人格 敌对 第二 三关跨关精神病人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唯一身份：保留旧病服、缺损领标、腕带与真实已有伤痕。若已在本关其他分段活动，沿用其实际位置，不在出口再生成一个。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追击链：实际察觉→转身接近→追逐→抓取前摇→挥抓→收手恢复。失去视线后检查最后目击位置；实际听见声源且已失去目标，才转向检查。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命中效果：挥抓有效接触扣生命一次；真正合拢抓住腕臂时才追加短暂抓握。到释放点必须松手，不能利用门框连续无间隙续抓。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出口关系：不强制决斗，不要求击败或交谈。角色已经有效离场后，不补演把角色拉回的动作。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认知边界：没有见过该病人，不播放“再次认出”；不与角落病友合并，也不凭“本身人格”名称直接揭示主角身份。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沿用第五关第三层对白：“号码……还在。”仅在未追击、实际可听的观察间隙调用，同次遭遇不重播。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42．保安 敌对 第二关身份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辨识：深色制服、增粗前臂，门钥匙嵌在腰部；与异化节点的第三关保安分开。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动作：伸手抓向腕臂→实际抓稳→侧转身体→朝门内可走方向推离→松手、收臂。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效果：抓握成立扣生命与精神一次；后续推离只产生真实位移，不再追加一份伤害。抓空不直接进入推离动作。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位移边界：受到岗亭、栏杆等实体阻挡时，缩短或停止推离；不传送回街道前段，不把角色送进独立拘禁场景。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物品作用：腰部钥匙只保留辨识，不交付第六关通关钥匙。保安存活、未被击倒或钥匙未取得，都不关闭出口。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结算边界：推离先发生、角色尚未越过终点时，继续逃离；通关已经提交后，不再接受新的抓握或推离。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43．档案员 敌对 第三关一层身份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辨识：文件夹固定在衣服内侧，手持硬质夹板；与第二关装订钉手指的档案员分开。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攻击动作：实际察觉并接近角色→举起夹板→沿确定方向挥击→收回。有效命中扣生命一次，不追加抓握或收走背包物品。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收纸动作：没有正在执行的攻击、附近存在可接近的落地编号纸时，弯腰拾取并收入文件夹；无纸就不执行，不为播放动作凭空生成纸张。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处理边界：只收实际落地、未被人物持有或角色取得的纸。已读取的信息保留；未看清的部分不会因纸被收走自动补全。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中断：拾取前受击，纸仍留原处；已经收进文件夹后受击，不自动把纸复制回地面。重新发现角色后恢复接近，不重置攻击冷却。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新增角色对白：已经读清该纸内容、随后目击其收走时：“收走了，也改不了我看见的。”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44．告密病友 中立 第三关二层身份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辨识：颈部挂离室许可，手中攥编号条；与发言病友、劳动病友分开。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报告链：亲眼看见角色→转向附近已有的敌对医护→举手指向→对方实际看见并接收提示→对方检查被指位置。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接收限制：附近无人接收、接收者被遮挡或报告动作被提前打断，本次报告不生效。不能全图通报、凭空召人或使中立医护自动转为敌对。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追踪限制：只提供当时目击的位置与方向；角色转入遮挡后，报告不能继续更新精确位置。接收者已经追逐时，不因再次指示重置攻击。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物品与记录：离室许可不是角色的通关凭证；持有许可也不等于本次报告已经完成。编号条沿用既有归属，不自动改成角色编号。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效果：报告本身不扣血、不锁门。受到攻击则中断动作、退避，不新增直接反击。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新增角色对白：实际看见完整指示后：“在给他们指路。”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45．复述者 中立 第四关一层身份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观察条件：模仿亲眼看清的角色动作，包括普通停步、转身、抬手，以及成功干预造成的可见身体反应；不读取菜单、鼠标或隔墙动作。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动作流程：在当前站位完成一次短模仿→在胸前记录板写下“自主行为”。未完成书写，不提前生成完整条目。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效果边界：模仿踢击不产生攻击伤害；模仿移动不复制位移效果；不施放技能、不获得资源、不替角色完成互动。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记录含义：“自主行为”是人物写下的标注，不改变角色实际控制来源。普通自主动作不会因此被反记成玩家干预。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中断与次数：同一次观察只模仿一次；受击中断后不排队补演。持续观察时只处理新的清楚动作，不积压整段行动。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认知边界：不因模仿自动增加第四面墙证据；已经成立的干预证据也不重复记账。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新增角色对白：实际看到对应模仿后：“它在学我。”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终点门框 唯一离场判定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角色主体通过真实门框通道，从门内向外越过有效边界，才形成通关候选。碰到门框、手臂越线、镜头移动或从场景外侧绕过，都不成立。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自主移动、完全掌控或真实外力造成的有效越界，均按实际位置判断，不增加“必须主动迈步”的条件。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同次结算情况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处理结果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尚未越过边界，被抓住或推回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未通关，继续当前战斗状态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有效越界，生命大于0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提交通关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有效越界，同时受到非致命伤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先扣除伤害，再提交通关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有效越界，同时受到致命伤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死亡优先，不通关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有效越界，同时精神归零、生命仍大于0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按实际数值通过，记录本次耗空；不因转场重复失神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通关已经提交，旧攻击随后到达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不再接受旧场景的新伤害、抓握或推离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通关不检查全员见面、友方死亡、击杀、对白播放、钥匙或核验。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提交后结束旧追逐与完全掌控，保存真实伤亡、已知信息和已成立事件；不因通关自动恢复生命或精神。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死亡仍回异化褶皱中庭，保留战斗阶段进度；不设置第六关入口复活点。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第六关逃离与第一关隐藏 Street 分开记录，不套用隐藏分支的结局一及“又短又快真厉害”成就。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Street 事件核对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人数：广场6、侧室5、窄道5、街道9、维护6、节点8、出口6，共45个唯一身份，均已逐项细化。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遇害事件名单：大黄、角落病友、轮椅患者、被转运患者、术后病友、发言病友、劳动病友，共7个已登记身份。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成立条件：实际被攻击性异化人物或诡异人格致死；受伤、离场、角色自行击杀不替代该条件。同次死亡只记一次，不同人物分别记账。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历史与对白：是否目击单独记录；未目击不能播放复述杀害过程的台词。正式对白延后不撤销已经成立的事件，通关也不等待待播对白。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资格边界：小护士不因当前友好自动入列；空面人格不属于原“前三关善良人物”范围。父母互攻不重复第一关崩塌与觉醒。</w:t>
      </w:r>
    </w:p>
    <w:p>
      <w:pPr>
        <w:pStyle w:val="Heading2"/>
        <w:snapToGrid w:val="0"/>
      </w:pPr>
      <w:r>
        <w:rPr>
          <w:rFonts w:ascii="Noto Sans SC" w:hAnsi="Noto Sans SC" w:eastAsia="Noto Sans SC" w:cs="Noto Sans SC"/>
          <w:b w:val="0"/>
        </w:rPr>
        <w:t>6.8 善良人物遇害与角色强化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资格限定为本章已登记的七人；当前友好不自动等于满足资格。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强化只提升角色移动速度，不增加玩家技能强度、针对抗性或全局抗性，不解锁攻击，不回血、不回精神、不解除抓握。每名合资格人物被攻击性异化人物或诡异人格实际致死，本次Street尝试获得一层；同一身份本次尝试只结算一次，最多三层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白盒起始值：每层增加5%基础移速，最多15%；第四阶段可统一调整该幅度与上限。与冷热感加速、冷区减速共同按乘数计算，不改攻击前摇、攻击冷却、掌控时间或碰撞。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强化于致死结果成立且角色仍存活时生效；角色同时死亡则只记录历史，不把增益带入下一次尝试。未知凶手不影响实际致死来源记录，但角色未见过程时不得说出指认凶手的对白。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层数跨Street分段保留，死亡、正式结局或离开本次Street尝试时清零；同一角色重生后的新一轮遇害可以重新获得本轮增益，存档历史不重复发成就或正式觉醒。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达到上限后的其他合资格死亡仍记录各自结果，按语境播放反馈；不继续增速，不返还资源。追击中的疯癫对白延后，增益不等待对白结束。玩家亲手击杀、普通离场、未死亡和无合资格凶手的环境死亡均不产生本效果。</w:t>
      </w:r>
    </w:p>
    <w:p>
      <w:pPr>
        <w:pStyle w:val="Heading3"/>
        <w:snapToGrid w:val="0"/>
      </w:pPr>
      <w:r>
        <w:rPr>
          <w:rFonts w:ascii="Noto Sans SC" w:hAnsi="Noto Sans SC" w:eastAsia="Noto Sans SC" w:cs="Noto Sans SC"/>
          <w:b w:val="0"/>
        </w:rPr>
        <w:t>6.9 结局入口与尾声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保留两个明确入口：第一关隐藏Street有效逃出进入结局一E1；第六关终点门框有效逃出进入结局二E2。E2不新增击杀、救人、证据收齐、觉醒或识破门槛。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E1：角色越过隐藏片段出口，镜头留在广场内，关闭当前干预界面，显示结局一与成就“又短又快真厉害”；本次流程结束，不接着进入第二关，不因结局自动复活或发第六关奖励。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E2：角色实际越过终点门框，镜头停在门内；门后不再展开新可玩地图。机构登记画面显示“自行离院”，结局记录保留本次实际伤亡及角色已获得的材料；这条登记不覆盖事实，不复活任何人物。显示结局二，结束本次运行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E2尾声按认知互斥选一组新增对白：未识破玩家时，角色[低声]：“出来了。”；玩家[沉默]：“……”；已经识破时，角色[冷淡]：“你还在？”；玩家[低声]：“……在。”。对话不改变既有身份认知，不解释玩家真实身份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结局只在有效通关提交后播放一次；跳过尾声不重复提交。结束界面提供查看本次记录、返回主菜单、新游戏；新游戏另建新流程，不自动继承本次背包或伪装成复活。读取通关前存档按该存档状态恢复，结局与成就首次领取标记不重复计奖。</w:t>
      </w:r>
    </w:p>
    <w:p>
      <w:pPr>
        <w:pStyle w:val="Heading1"/>
        <w:snapToGrid w:val="0"/>
      </w:pPr>
      <w:r>
        <w:rPr>
          <w:rFonts w:ascii="Noto Sans SC" w:hAnsi="Noto Sans SC" w:eastAsia="Noto Sans SC" w:cs="Noto Sans SC"/>
          <w:b w:val="0"/>
        </w:rPr>
        <w:t>7 角色长期表现与对白调用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正式觉醒、长期性格、第四面墙、真相认知分开记录。正式觉醒仍只有已明确的两个节点：第一关大黄被父亲杀死、第一关父母崩塌；每个节点每存档一次，全局抗性＋1在下一真实周目生效。下表补齐表现条件，不额外增加抗性节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4680"/>
        <w:gridCol w:w="403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表现</w:t>
            </w:r>
          </w:p>
        </w:tc>
        <w:tc>
          <w:tcPr>
            <w:tcW w:type="dxa" w:w="46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进入条件</w:t>
            </w:r>
          </w:p>
        </w:tc>
        <w:tc>
          <w:tcPr>
            <w:tcW w:type="dxa" w:w="40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动作外观与对白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初期</w:t>
            </w:r>
          </w:p>
        </w:tc>
        <w:tc>
          <w:tcPr>
            <w:tcW w:type="dxa" w:w="46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新游戏默认；尚未发生下列转变。</w:t>
            </w:r>
          </w:p>
        </w:tc>
        <w:tc>
          <w:tcPr>
            <w:tcW w:type="dxa" w:w="40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中二、自我打气，表情活跃，动作幅度大；调用原初期开场与吐槽。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沉稳</w:t>
            </w:r>
          </w:p>
        </w:tc>
        <w:tc>
          <w:tcPr>
            <w:tcW w:type="dxa" w:w="46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首次正式觉醒；或实际目击轮椅患者被强制转运、病友被强制带离；或亲历伤害并核对针对本次伤害的虚假记录。任一成立。</w:t>
            </w:r>
          </w:p>
        </w:tc>
        <w:tc>
          <w:tcPr>
            <w:tcW w:type="dxa" w:w="40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减少玩笑，开始核对编号和出口；站姿收敛。新增自言自语：“先看清楚，再动。”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冷漠</w:t>
            </w:r>
          </w:p>
        </w:tc>
        <w:tc>
          <w:tcPr>
            <w:tcW w:type="dxa" w:w="46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已经沉稳，并实际核对两类独立矛盾：医院的转运／摘除与离院结算；精神病院的拒服被记服用、伤情被记无异常或证词被强制撤回。两类均须有事实或原件与假记录的对应。</w:t>
            </w:r>
          </w:p>
        </w:tc>
        <w:tc>
          <w:tcPr>
            <w:tcW w:type="dxa" w:w="40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不重复向已造假者求解释，回应缩短；表情减少。新增自言自语：“问过了。答案一直是那张纸。”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冷血</w:t>
            </w:r>
          </w:p>
        </w:tc>
        <w:tc>
          <w:tcPr>
            <w:tcW w:type="dxa" w:w="46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已经冷漠，在Street实际确认七名合资格人物之一被杀，并在脱离当前攻击后继续逃向出口。不能靠未知死亡或单纯升周目触发。</w:t>
            </w:r>
          </w:p>
        </w:tc>
        <w:tc>
          <w:tcPr>
            <w:tcW w:type="dxa" w:w="40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保留原专属悲痛／疯癫反馈；此后优先逃离，不为重复观察停步，不自动杀害他人。新增自言自语：“我看见了。现在得走。”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同一实际事件最多推进一个表现阶段；条件已齐全时，在后续一次正常行动完成后再次判断。阶段跨周目保留，不倒退，不要求所有玩家在通关前到达冷血；未经历分支不补造经历。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外貌变化使用表情、站姿、呼吸和动作幅度；血迹、破损、伤痕只来自实际伤害和既有衣物状态。休息回血不自动抹掉历史，死亡重生按当前外观记录恢复；不得为表现觉醒凭空加伤。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原专属对白不因性格改变而改写；初期随机玩梗只在匹配阶段调用。通用失败句仍按实际结果使用，人物知情、伤害、死亡的台词优先于普通搜寻反馈。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玩家对白按自己的已知信息变化：未掌握黑幕时保持吐槽；看见强制转运、真实伤害或造假过程后，开放对应凝重反馈。后期友善反馈不宣告玩家与角色已经互信，也不替代第四面墙识破条件。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实际看过医院同一患者的摘除、死亡与正常离院记录后，可调用新增角色自言自语：“不是检查单写错了，是结果被换了。”；只看见单张纸不调用。实际看过第三关原发言和强制撤回后，调用：“他原来不是这样说的。”；仅听说不能冒充亲历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第一关大黄死亡、父母崩塌分别调用其原专属反馈，再提交正式觉醒；后续自言自语安排在正常行动间隙，不追加站桩、不自动解锁玩家身份或世界真相。</w:t>
      </w:r>
    </w:p>
    <w:p>
      <w:pPr>
        <w:pStyle w:val="Heading1"/>
        <w:snapToGrid w:val="0"/>
      </w:pPr>
      <w:r>
        <w:rPr>
          <w:rFonts w:ascii="Noto Sans SC" w:hAnsi="Noto Sans SC" w:eastAsia="Noto Sans SC" w:cs="Noto Sans SC"/>
          <w:b w:val="0"/>
        </w:rPr>
        <w:t>8 修改记录与阶段交接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原位置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CE6EB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/>
                <w:sz w:val="20"/>
              </w:rPr>
              <w:t>本版处理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第3轮父亲扣精神与第4轮纠正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正文只保留每游戏秒−1；删除旧分档。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第8至9轮隔离报告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补签发者、来源事件、交接、接手与未找到目标的结束规则。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第13至14轮跨层追兵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明确第三层仅本身人格，双向人员边界不刷新状态。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第14至15轮跨关同人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区分第六关形态初始化、普通往返和死亡后的真实尝试。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第15至19轮强化缺口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限定七人；增加移速，不提升玩家技能；本次尝试限层、死亡清零。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第18至19轮结局缺口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E1隐藏Street，E2第六关；识破状态只分尾声对白，不新增通关前置。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长期表现与隐藏猎手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补成长条件、动作和自言自语；补猎手具体攻击与结束规则。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原句及元叙述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6F8FA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补入第一关随机对白和八句乱码；恢复颜文字；设计说明移出对白。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第19轮与前文重复</w:t>
            </w:r>
          </w:p>
        </w:tc>
        <w:tc>
          <w:tcPr>
            <w:tcW w:type="dxa" w:w="7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20" w:before="20" w:line="270" w:lineRule="exact"/>
              <w:snapToGrid w:val="0"/>
            </w:pPr>
            <w:r>
              <w:rPr>
                <w:rFonts w:ascii="Noto Sans SC" w:hAnsi="Noto Sans SC" w:eastAsia="Noto Sans SC" w:cs="Noto Sans SC"/>
                <w:b w:val="0"/>
                <w:sz w:val="20"/>
              </w:rPr>
              <w:t>共用交互、控制释放、物件与对白规则合并到第0章；删除轮次预告和旧待定段。</w:t>
            </w:r>
          </w:p>
        </w:tc>
      </w:tr>
    </w:tbl>
    <w:p>
      <w:pPr>
        <w:spacing w:after="20"/>
        <w:snapToGrid w:val="0"/>
      </w:pP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第四阶段：统一搜寻次数与耗时、人物概率、伤害治疗、攻击距离和冷却、强化幅度及资源收支；新增的三层与5%为白盒起始配置。第五阶段：组合事件测试和实机验收。本文为合并规则，不代替这两阶段的验证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核对依据：《第三阶段.docx》19轮正文；《NEURONS 第一阶段 空间物品人员 合并修订版》；《NEURONS 第二阶段 角色玩家规则 合并修订版》；《人物(7).docx》原对白；既有《GPT人物设计.docx》已采用的异化对白。</w:t>
      </w:r>
    </w:p>
    <w:p>
      <w:pPr>
        <w:snapToGrid w:val="0"/>
      </w:pPr>
      <w:r>
        <w:rPr>
          <w:rFonts w:ascii="Noto Sans SC" w:hAnsi="Noto Sans SC" w:eastAsia="Noto Sans SC" w:cs="Noto Sans SC"/>
          <w:b w:val="0"/>
        </w:rPr>
        <w:t>方法参考：inkle 官方 Writing with ink 的状态变量、条件分支和对话变体；仅用于组织规则，不决定本项目剧情。https://github.com/inkle/ink/blob/master/Documentation/WritingWithInk.md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80" w:lineRule="exact"/>
    </w:pPr>
    <w:rPr>
      <w:rFonts w:ascii="Noto Sans SC" w:hAnsi="Noto Sans SC" w:eastAsia="Noto Sans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 w:line="416" w:lineRule="exact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325" w:lineRule="exact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6" w:lineRule="exact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572" w:lineRule="exact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60" w:line="286" w:lineRule="exact" w:before="200"/>
    </w:pPr>
    <w:rPr>
      <w:rFonts w:asciiTheme="majorHAnsi" w:eastAsiaTheme="majorEastAsia" w:hAnsiTheme="majorHAnsi" w:cstheme="majorBidi" w:ascii="Noto Sans SC" w:hAnsi="Noto Sans SC" w:eastAsia="Noto Sans SC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60"/>
    </w:pPr>
    <w:rPr>
      <w:rFonts w:ascii="Noto Sans SC" w:hAnsi="Noto Sans SC" w:eastAsia="Noto Sans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NEURONS 第三阶段人物与物品完整规则</dc:title>
  <dc:subject>人物物品判定 效果 动作 对白 跨关继承</dc:subject>
  <dc:creator>NEURONS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