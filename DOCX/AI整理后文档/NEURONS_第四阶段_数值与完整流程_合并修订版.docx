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NEURONS 第四阶段数值与完整流程</w:t>
      </w:r>
    </w:p>
    <w:p>
      <w:pPr>
        <w:pStyle w:val="Subtitle"/>
        <w:widowControl/>
      </w:pPr>
      <w:r>
        <w:t>合并修订版  2026年10月12日</w:t>
      </w:r>
    </w:p>
    <w:p>
      <w:pPr>
        <w:widowControl/>
      </w:pPr>
      <w:r>
        <w:t>本稿替代《第四阶段.docx》第1至5轮正文，并补齐资源不足、低精神、高抗性、关键人物缺席及跨关死亡后的通关路径。保留前三阶段人物身份、原对白与已确认事件结果。</w:t>
      </w:r>
    </w:p>
    <w:p>
      <w:pPr>
        <w:widowControl/>
      </w:pPr>
      <w:r>
        <w:t>第四阶段规则已合并；完成文本交叉核对与局部算术验算。路线表规定合法推进方式，尚未验证实机寻路、战斗难度与全部事件组合。下一阶段执行组合分支测试及修订。</w:t>
      </w:r>
    </w:p>
    <w:p>
      <w:pPr>
        <w:pStyle w:val="Heading1"/>
      </w:pPr>
      <w:r>
        <w:t>本版主要修订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原有缺口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本版处理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有少量神经簇却不足以跨过抗性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明确逐级升级、兑换与应急重连的连续路径，不要求一次买够。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低精神返床与食品 钥匙相互争抢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统一动作优先级；先处理真实危险和已发现钥匙，食品按安全间隙使用，不恢复搜寻次数。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人物未出现时缺少通关说明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逐关列出不依赖人物的主路；治疗、证据、觉醒和友方遇害均不是出口条件。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Street死亡后返程可能重复刷新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第六关尝试记账一次；第五关返程保留退出快照，再进Street只启用已登记的新尝试。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抗性计次 技能效果和攻击命中混淆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身体反应成功才计适应；敌人是否被命中单独判断。技能失败不能取消当前搜寻。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概率出现误当通关保障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联动人物缺席只取消对应事件；不补人、不重抽钥匙、不收费开门。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失神与抓握重复排队 休息冷却口径不全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并行计时；释放后留0.8秒抓握起手间隔；休息和死亡均不清技能剩余冷却。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不同时存在的跨关移速效果被合并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第五关冷区与Street强化分别核算；Street最大现有组合为1.4375倍。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1"/>
      </w:pPr>
      <w:r>
        <w:t>1 资源收支与技能成长</w:t>
      </w:r>
    </w:p>
    <w:p>
      <w:pPr>
        <w:pStyle w:val="Heading2"/>
      </w:pPr>
      <w:r>
        <w:t>1.1 收入与结算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333"/>
        <w:gridCol w:w="2261"/>
        <w:gridCol w:w="3269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神经元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神经簇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结算限制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新游戏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每存档一次，教程不重复发放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完成搜寻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＋1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同一点每实际周目首次完成；角色与大黄共享该点奖励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休息完成／死亡苏醒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不足5补至5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余额超过5不削减；死亡跳3总周目也只结算一次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首次解锁第二至六关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各＋3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各＋2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每关每存档一次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第五、六关首次进入场景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＋1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按“关卡＋层＋场景”记录；折返、复活不重复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战斗自然恢复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每4秒＋1，最多恢复至5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包含隐藏Street；掌控、暂停、死亡演出、加载期间停止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实际食用人物物品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按下表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按下表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取得物品、播放对白不提前发放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补齐边界</w:t>
      </w:r>
    </w:p>
    <w:p>
      <w:pPr>
        <w:widowControl/>
      </w:pPr>
      <w:r>
        <w:t>神经元5是自然恢复与复活补足的上限，不是持有上限；奖励可使余额超过5。神经元、神经簇均为非负整数。</w:t>
      </w:r>
    </w:p>
    <w:p>
      <w:pPr>
        <w:widowControl/>
      </w:pPr>
      <w:r>
        <w:t>余额低于5且处于可恢复状态时累计恢复计时；到5或以上立即清空恢复余量，不存储下一点。暂停、掌控、加载保留尚未完成的不足4秒计时；真正死亡重开清零。</w:t>
      </w:r>
    </w:p>
    <w:p>
      <w:pPr>
        <w:widowControl/>
      </w:pPr>
      <w:r>
        <w:t>第一至四关候选点容量为11／32／45／62。容量不是单次尝试收入上限；第一至三关还受搜寻次数限制，第四关只按实际完成点结算。</w:t>
      </w:r>
    </w:p>
    <w:p>
      <w:pPr>
        <w:widowControl/>
      </w:pPr>
      <w:r>
        <w:t>第五关18场景、第六关7段，首次探索奖励合计最多25神经元；可选支道奖励不算必得。</w:t>
      </w:r>
    </w:p>
    <w:p>
      <w:pPr>
        <w:widowControl/>
      </w:pPr>
      <w:r>
        <w:t>观察线索、敌人受伤、击杀、重复对白均不额外发资源。</w:t>
      </w:r>
    </w:p>
    <w:p>
      <w:pPr>
        <w:pStyle w:val="Heading2"/>
      </w:pPr>
      <w:r>
        <w:t>1.2 消耗与冷却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1872"/>
        <w:gridCol w:w="1728"/>
        <w:gridCol w:w="1800"/>
        <w:gridCol w:w="217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技能层级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每次消耗神经元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每项解锁神经簇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初始强度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冷却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低级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1；皮肤刺激免费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中级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高级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完全掌控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结束后20秒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普通升级：1神经簇＝该技能强度＋1；允许逐级购买。升级不增加伤害、时长或位移距离。</w:t>
      </w:r>
    </w:p>
    <w:p>
      <w:pPr>
        <w:widowControl/>
      </w:pPr>
      <w:r>
        <w:t>兑换：10神经元→1神经簇，不可逆；余额不足不能透支。</w:t>
      </w:r>
    </w:p>
    <w:p>
      <w:pPr>
        <w:widowControl/>
      </w:pPr>
      <w:r>
        <w:t>图书扩展条目每项5神经簇，仅购买额外信息。已获得的对白、线索与事件免费记录；基础操作、技能当前效果、费用、抗性结果和出口条件不能藏在付费条目内。</w:t>
      </w:r>
    </w:p>
    <w:p>
      <w:pPr>
        <w:widowControl/>
      </w:pPr>
      <w:r>
        <w:t>无效操作不扣费；有效提交后被抵抗、攻击落空或受击中断均不退款。同技能仍生效且本次不会产生新效果时，不再次扣费或刷新时长。</w:t>
      </w:r>
    </w:p>
    <w:p>
      <w:pPr>
        <w:widowControl/>
      </w:pPr>
      <w:r>
        <w:t>掌控期间调用已解锁踢击，不再单独扣神经元；与膝跳反射共用4秒攻击冷却。</w:t>
      </w:r>
    </w:p>
    <w:p>
      <w:pPr>
        <w:widowControl/>
      </w:pPr>
      <w:r>
        <w:t>普通技能冷却从有效提交开始；完全掌控成功后从结束起计20秒，被抵抗则从抵抗成立起计20秒。普通换房、换层、休息、死亡均不清除剩余冷却；暂停、加载与死亡演出不推进冷却。</w:t>
      </w:r>
    </w:p>
    <w:p>
      <w:pPr>
        <w:pStyle w:val="Heading2"/>
      </w:pPr>
      <w:r>
        <w:t>1.3 食品与资源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物品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角色效果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玩家收益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粥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精神恢复至100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＋5神经元、＋1神经簇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糖果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精神＋20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＋5神经元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巧克力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生命、精神各＋15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＋3神经元、＋1神经簇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粥原拟“＋5神经簇”改为“＋1”，避免一次随机赠物抵消多个技能的解锁成本。</w:t>
      </w:r>
    </w:p>
    <w:p>
      <w:pPr>
        <w:widowControl/>
      </w:pPr>
      <w:r>
        <w:t>其余沿用：恢复不超100；实际食用后消耗一件、结算一次；角色自动使用与玩家使用不能重复消费同一件。满状态时玩家仍可使用并获得资源。普通休息不返还食品。</w:t>
      </w:r>
    </w:p>
    <w:p>
      <w:pPr>
        <w:pStyle w:val="Heading2"/>
      </w:pPr>
      <w:r>
        <w:t>1.4 抗性</w:t>
      </w:r>
    </w:p>
    <w:p>
      <w:pPr>
        <w:widowControl/>
      </w:pPr>
      <w:r>
        <w:t>通过条件：技能强度＞该技能针对抗性＋全局抗性。相等即抵抗。</w:t>
      </w:r>
    </w:p>
    <w:p>
      <w:pPr>
        <w:widowControl/>
      </w:pPr>
      <w:r>
        <w:t>初始两种抗性均为0。</w:t>
      </w:r>
    </w:p>
    <w:p>
      <w:pPr>
        <w:widowControl/>
      </w:pPr>
      <w:r>
        <w:t>同技能累计成功干预3次，登记针对抗性＋1；每实际周目最多登记一次，下一次休息完成或死亡苏醒时生效。</w:t>
      </w:r>
    </w:p>
    <w:p>
      <w:pPr>
        <w:widowControl/>
      </w:pPr>
      <w:r>
        <w:t>未满3次的计数保留；已登记增长后，不继续积压。</w:t>
      </w:r>
    </w:p>
    <w:p>
      <w:pPr>
        <w:widowControl/>
      </w:pPr>
      <w:r>
        <w:t>普通过关不提交抗性，也不清除累计次数和待增长记录。</w:t>
      </w:r>
    </w:p>
    <w:p>
      <w:pPr>
        <w:widowControl/>
      </w:pPr>
      <w:r>
        <w:t>两个正式觉醒节点各贡献全局抗性＋1，每存档各一次；按当前已确认节点，全局抗性最多为2。</w:t>
      </w:r>
    </w:p>
    <w:p>
      <w:pPr>
        <w:widowControl/>
      </w:pPr>
      <w:r>
        <w:t>开门不额外倍增抗性；敌人伤害、治疗物品、Street死亡强化不套用神经抗性。</w:t>
      </w:r>
    </w:p>
    <w:p>
      <w:pPr>
        <w:widowControl/>
      </w:pPr>
      <w:r>
        <w:t>升级所需神经簇＝max（0，针对抗性＋全局抗性＋1－当前强度）。</w:t>
      </w:r>
    </w:p>
    <w:p>
      <w:pPr>
        <w:widowControl/>
      </w:pPr>
      <w:r>
        <w:t>例：强度1、针对抗性1、全局抗性1，需要升级两次至强度3；只升一次仍被抵抗。升级界面显示还差几级才能通过；允许分次升级，不因一次升级尚未越过抗性而禁用。</w:t>
      </w:r>
    </w:p>
    <w:p>
      <w:pPr>
        <w:widowControl/>
      </w:pPr>
      <w:r>
        <w:t>应急重连：战斗模式全部已解锁技能均被抗性封住、神经簇为0、5≤神经元＜10时，支付5神经元，将皮肤刺激强度永久提升至其有效抗性＋1。不立即施放、不解控、不清冷却。余额不足5时仅显示差额；恢复至5后才能提交。少量神经簇允许逐次升级，具体脱离全封流程见第9章。</w:t>
      </w:r>
    </w:p>
    <w:p>
      <w:pPr>
        <w:widowControl/>
      </w:pPr>
      <w:r>
        <w:t>成功干预按角色实际产生的身体反应计数。膝跳已出腿但攻击落空，仍是一次成功神经干预；被抵抗、无效点击、预览不计。掌控中的踢击不重判膝跳抗性，也不再计膝跳适应。两个正式觉醒仅指父亲杀死大黄、父母崩塌；各自的全局抗性增量在下一实际休息或复活时提交。</w:t>
      </w:r>
    </w:p>
    <w:p>
      <w:pPr>
        <w:pStyle w:val="Heading2"/>
      </w:pPr>
      <w:r>
        <w:t>1.5 固定成本与预算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神经簇成本／累计固定收入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最短掌控路线：毛孔→缩手→开心→掌控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上述路线另含肠胃、膝跳，允许掌控踢击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全部12项技能解锁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新游戏至首次解锁第五关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固定收入11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新游戏至首次解锁第六关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固定收入13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这些成本不含升级与图书。因此</w:t>
      </w:r>
    </w:p>
    <w:p>
      <w:pPr>
        <w:widowControl/>
      </w:pPr>
      <w:r>
        <w:t>首入第五关能否掌控，取决于此前消费；不能写成“必定已经解锁”。</w:t>
      </w:r>
    </w:p>
    <w:p>
      <w:pPr>
        <w:widowControl/>
      </w:pPr>
      <w:r>
        <w:t>掌控踢击需要额外资源，不能把11簇路线误写成完整战斗配置。</w:t>
      </w:r>
    </w:p>
    <w:p>
      <w:pPr>
        <w:widowControl/>
      </w:pPr>
      <w:r>
        <w:t>随机赠物不计入成长保障；缺少掌控、踢击或神经元，不得关闭自主逃离与出口。</w:t>
      </w:r>
    </w:p>
    <w:p>
      <w:pPr>
        <w:widowControl/>
      </w:pPr>
      <w:r>
        <w:t>自然恢复不保证买齐技能树。若把神经簇用于图书或其他分支，缺少掌控、膝跳或高级技能属于可接受配置，通关仍保留自主路线。</w:t>
      </w:r>
    </w:p>
    <w:p>
      <w:pPr>
        <w:pStyle w:val="Heading1"/>
      </w:pPr>
      <w:r>
        <w:t>2 搜寻与钥匙</w:t>
      </w:r>
    </w:p>
    <w:p>
      <w:pPr>
        <w:pStyle w:val="Heading2"/>
      </w:pPr>
      <w:r>
        <w:t>2.1 搜寻配置</w:t>
      </w:r>
    </w:p>
    <w:p>
      <w:pPr>
        <w:widowControl/>
      </w:pPr>
      <w:r>
        <w:t>每次实际重开时，抽定一组搜寻目标，再固定钥匙位置。全部原有点位保留，角色不必每轮遍历全部房间。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1872"/>
        <w:gridCol w:w="1728"/>
        <w:gridCol w:w="1800"/>
        <w:gridCol w:w="217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关卡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全部候选点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本次尝试目标点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角色搜寻次数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标准点单次耗时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第一关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10次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12次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二层45；一层0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二层14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14次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第四关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两层共62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两层各8，共16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16次初始安排，之后允许补查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第五、六关及隐藏Street</w:t>
            </w:r>
          </w:p>
        </w:tc>
        <w:tc>
          <w:tcPr>
            <w:tcW w:type="dxa" w:w="18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无搜寻</w:t>
            </w:r>
          </w:p>
        </w:tc>
        <w:tc>
          <w:tcPr>
            <w:tcW w:type="dxa" w:w="17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0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7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第一至三关：次数用完仍未取得钥匙，先完成已开始的大黄搜寻和合法交钥匙，处理已发现且可直接拾取的钥匙，再返回指定床位；第三关沿楼梯返回一层。</w:t>
      </w:r>
    </w:p>
    <w:p>
      <w:pPr>
        <w:widowControl/>
      </w:pPr>
      <w:r>
        <w:t>第四关：无休息，继续检查尚未完成的目标，不因次数用完停机，也不自动增加周目。</w:t>
      </w:r>
    </w:p>
    <w:p>
      <w:pPr>
        <w:widowControl/>
      </w:pPr>
      <w:r>
        <w:t>本次尝试目标仅决定自主搜寻安排；其他合法点仍可通过掌控搜寻，并计入本关次数。</w:t>
      </w:r>
    </w:p>
    <w:p>
      <w:pPr>
        <w:widowControl/>
      </w:pPr>
      <w:r>
        <w:t>第一至三关次数耗尽后，掌控也不能追加搜寻；移动、取物和合法开门仍可执行。</w:t>
      </w:r>
    </w:p>
    <w:p>
      <w:pPr>
        <w:pStyle w:val="Heading2"/>
      </w:pPr>
      <w:r>
        <w:t>2.2 钥匙位置与选点</w:t>
      </w:r>
    </w:p>
    <w:p>
      <w:pPr>
        <w:widowControl/>
      </w:pPr>
      <w:r>
        <w:t>从本次尝试目标中等概率选一个点放置唯一钥匙；角色选点逻辑不能读取钥匙位置。</w:t>
      </w:r>
    </w:p>
    <w:p>
      <w:pPr>
        <w:widowControl/>
      </w:pPr>
      <w:r>
        <w:t>钥匙只在新实际周目重新抽取。取消搜寻、换房、读档、补查均不移动钥匙。</w:t>
      </w:r>
    </w:p>
    <w:p>
      <w:pPr>
        <w:widowControl/>
      </w:pPr>
      <w:r>
        <w:t>不放入锁死内仓、永久不可达位置或已经取消的搜寻区；黑猫占位仍与钥匙独立抽取。</w:t>
      </w:r>
    </w:p>
    <w:p>
      <w:pPr>
        <w:widowControl/>
      </w:pPr>
      <w:r>
        <w:t>角色优先当前房间及邻近目标，结合真实危险、阻挡调整顺序；不为平均走遍所有房间绕远路。</w:t>
      </w:r>
    </w:p>
    <w:p>
      <w:pPr>
        <w:widowControl/>
      </w:pPr>
      <w:r>
        <w:t>完成的空点不重复搜；被打断、被猫挡住的点仍未完成，可稍后重试。</w:t>
      </w:r>
    </w:p>
    <w:p>
      <w:pPr>
        <w:widowControl/>
      </w:pPr>
      <w:r>
        <w:t>已取得钥匙即转向出口，不为了奖励补搜。第四关即使一层找到钥匙，仍沿既定通路前往二层出口。</w:t>
      </w:r>
    </w:p>
    <w:p>
      <w:pPr>
        <w:widowControl/>
      </w:pPr>
      <w:r>
        <w:t>第三关一层始终不放钥匙；第四关只用一把通关钥匙，不新增层间钥匙。</w:t>
      </w:r>
    </w:p>
    <w:p>
      <w:pPr>
        <w:pStyle w:val="Heading2"/>
      </w:pPr>
      <w:r>
        <w:t>2.3 次数与奖励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实际情况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消耗角色次数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搜寻奖励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正常完成，找到或没找到钥匙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该点本周目首次完成＋1神经元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开始搜寻后，被有效技能取消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开始搜寻后，被人物攻击／事件中断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已到点位，被黑猫实际阻挡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仅走路、寻路失败、尚未开始便绕开障碍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耳鸣暂停、冷热感延缓，随后继续同次搜寻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不额外扣次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完成后正常结算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技能被抵抗，搜寻继续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不额外扣次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完成后正常结算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同一次行动被连续干预，只扣一次搜寻次数；每次有效施放仍按技能费用扣神经元。</w:t>
      </w:r>
    </w:p>
    <w:p>
      <w:pPr>
        <w:widowControl/>
      </w:pPr>
      <w:r>
        <w:t>取消后重新搜该点，重新计算搜寻时间；已打开的柜门、已移动的物件保留，不能随计时重置恢复原位。</w:t>
      </w:r>
    </w:p>
    <w:p>
      <w:pPr>
        <w:pStyle w:val="Heading3"/>
      </w:pPr>
      <w:r>
        <w:t>大黄与黑猫</w:t>
      </w:r>
    </w:p>
    <w:p>
      <w:pPr>
        <w:widowControl/>
      </w:pPr>
      <w:r>
        <w:t>大黄保留三次辅助，选择与角色不同的未完成目标；不额外消耗角色次数。</w:t>
      </w:r>
    </w:p>
    <w:p>
      <w:pPr>
        <w:widowControl/>
      </w:pPr>
      <w:r>
        <w:t>大黄完成的点，与角色共享完成标记和奖励；不能同点双发。</w:t>
      </w:r>
    </w:p>
    <w:p>
      <w:pPr>
        <w:widowControl/>
      </w:pPr>
      <w:r>
        <w:t>角色次数耗尽时，先结算大黄已经开始的搜寻及交钥匙动作，再判断返床；不凭空补做剩余辅助。</w:t>
      </w:r>
    </w:p>
    <w:p>
      <w:pPr>
        <w:widowControl/>
      </w:pPr>
      <w:r>
        <w:t>黑猫三回合只按角色搜寻行动结算推进；大黄行动、对白和菜单不额外推进。</w:t>
      </w:r>
    </w:p>
    <w:p>
      <w:pPr>
        <w:pStyle w:val="Heading2"/>
      </w:pPr>
      <w:r>
        <w:t>2.4 耗时与熟练度</w:t>
      </w:r>
    </w:p>
    <w:p>
      <w:pPr>
        <w:widowControl/>
      </w:pPr>
      <w:r>
        <w:t>表中耗时包含伸手、翻查、收手；不包含走路、转身、正式对白。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点位类型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时间系数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简单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×0.8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椅面、窗台、风扇底座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普通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×1.0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床沿、单层抽屉、柜台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复杂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×1.2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凌乱书桌、多层杂物箱、资料柜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同关熟练度：第1—5次实际尝试，耗时依次为基础值的100%／95%／90%／85%／80%；之后不再缩短。</w:t>
      </w:r>
    </w:p>
    <w:p>
      <w:pPr>
        <w:widowControl/>
      </w:pPr>
      <w:r>
        <w:t>搜寻次数与目标数量不随周目无限增长。</w:t>
      </w:r>
    </w:p>
    <w:p>
      <w:pPr>
        <w:widowControl/>
      </w:pPr>
      <w:r>
        <w:t>总周目因死亡跳3，只按一次实际尝试提升熟练度。</w:t>
      </w:r>
    </w:p>
    <w:p>
      <w:pPr>
        <w:widowControl/>
      </w:pPr>
      <w:r>
        <w:t>精神低于20时，搜寻耗时再×1.25；不增加额外搜寻次数，也不让战斗逃跑持续减速。</w:t>
      </w:r>
    </w:p>
    <w:p>
      <w:pPr>
        <w:widowControl/>
      </w:pPr>
      <w:r>
        <w:t>换点仍需实际转身、行走、接触；熟练度不能变成瞬移。</w:t>
      </w:r>
    </w:p>
    <w:p>
      <w:pPr>
        <w:widowControl/>
      </w:pPr>
      <w:r>
        <w:t>正式对白和菜单暂停计时，不用现实时间偷跑进度。</w:t>
      </w:r>
    </w:p>
    <w:p>
      <w:pPr>
        <w:pStyle w:val="Heading2"/>
      </w:pPr>
      <w:r>
        <w:t>2.5 常规资源估算</w:t>
      </w:r>
    </w:p>
    <w:p>
      <w:pPr>
        <w:widowControl/>
      </w:pPr>
      <w:r>
        <w:t>以下仅计算：无干预、无人物提前结束、依次完成不同目标、全部按标准点耗时。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333"/>
        <w:gridCol w:w="2261"/>
        <w:gridCol w:w="3269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关卡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平均找到钥匙所需搜寻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平均搜寻收入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平均纯搜寻耗时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第一关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5.5次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5.5神经元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22秒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6.5次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6.5神经元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32.5秒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7.5次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7.5神经元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45秒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第四关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8.5次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8.5神经元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59.5秒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预算采用上述数学均值，再计真实中断、低精神返床、人物提前结束及实际消耗；不把候选点总数当作每轮可领取资源。</w:t>
      </w:r>
    </w:p>
    <w:p>
      <w:pPr>
        <w:pStyle w:val="Heading2"/>
      </w:pPr>
      <w:r>
        <w:t>2.6 补查与可达性</w:t>
      </w:r>
    </w:p>
    <w:p>
      <w:pPr>
        <w:widowControl/>
      </w:pPr>
      <w:r>
        <w:t>第四关补查不刷新钥匙、人物、奖励或抗性；仅实际死亡后重开。</w:t>
      </w:r>
    </w:p>
    <w:p>
      <w:pPr>
        <w:widowControl/>
      </w:pPr>
      <w:r>
        <w:t>恐惧造成目标延后，不能永久删除唯一钥匙点。</w:t>
      </w:r>
    </w:p>
    <w:p>
      <w:pPr>
        <w:widowControl/>
      </w:pPr>
      <w:r>
        <w:t>次数耗尽只决定是否继续搜寻，不撤销已拿到的钥匙或正在完成的合法交付。</w:t>
      </w:r>
    </w:p>
    <w:p>
      <w:pPr>
        <w:widowControl/>
      </w:pPr>
      <w:r>
        <w:t>普通翻查不能销毁通关钥匙；人物收走文件不能顺带带走钥匙。</w:t>
      </w:r>
    </w:p>
    <w:p>
      <w:pPr>
        <w:widowControl/>
      </w:pPr>
      <w:r>
        <w:t>生命存续、精神未触发提前返床，且没有干预或人物阻断时，依次完成本次尝试目标可取得钥匙。第一至三关中，玩家取消、人物中断和猫阻挡都会消耗次数，低精神也可能提前结束本次尝试；不能把失败一概归因于玩家。</w:t>
      </w:r>
    </w:p>
    <w:p>
      <w:pPr>
        <w:widowControl/>
      </w:pPr>
      <w:r>
        <w:t>上述5.5、6.5、7.5、8.5为均匀钥匙位置下的数学均值，单局不发放小数。此估算未计大黄提前协助、猫阻挡、药效、人物伤害、低精神返床和玩家取消。完整游玩时长还包括行走、对白与事件。</w:t>
      </w:r>
    </w:p>
    <w:p>
      <w:pPr>
        <w:widowControl/>
      </w:pPr>
      <w:r>
        <w:t>已发现钥匙的直接拾取、已开始的交付不算新搜寻，不扣额外次数，也不再奖励搜寻神经元。大黄中途退场时，钥匙留在其真实位置；角色只有实际发现落点或可见钥匙后才前去拾取，不读取隐藏坐标。</w:t>
      </w:r>
    </w:p>
    <w:p>
      <w:pPr>
        <w:widowControl/>
      </w:pPr>
      <w:r>
        <w:t>首次开始翻查时占用一次搜寻机会；完成、取消、人物中断只结算该机会一次。已占用且尚未结束的行动，界面不能又提供同一份剩余次数。保存和读档保留这一状态。</w:t>
      </w:r>
    </w:p>
    <w:p>
      <w:pPr>
        <w:pStyle w:val="Heading1"/>
      </w:pPr>
      <w:r>
        <w:t>3 人物概率与同关周目</w:t>
      </w:r>
    </w:p>
    <w:p>
      <w:pPr>
        <w:pStyle w:val="Heading2"/>
      </w:pPr>
      <w:r>
        <w:t>3.1 实际尝试口径</w:t>
      </w:r>
    </w:p>
    <w:p>
      <w:pPr>
        <w:widowControl/>
      </w:pPr>
      <w:r>
        <w:t>k＝当前关卡实际尝试次数，首次为1；实际休息或死亡重开加1。</w:t>
      </w:r>
    </w:p>
    <w:p>
      <w:pPr>
        <w:widowControl/>
      </w:pPr>
      <w:r>
        <w:t>死亡导致总周目增加3，出场概率只提高一档。</w:t>
      </w:r>
    </w:p>
    <w:p>
      <w:pPr>
        <w:widowControl/>
      </w:pPr>
      <w:r>
        <w:t>概率增长至第5次尝试封顶；进出房间、上下楼、读档不提高概率。</w:t>
      </w:r>
    </w:p>
    <w:p>
      <w:pPr>
        <w:widowControl/>
      </w:pPr>
      <w:r>
        <w:t>同一人物跨房、跨层共用登场记录，不生成分身。</w:t>
      </w:r>
    </w:p>
    <w:p>
      <w:pPr>
        <w:widowControl/>
      </w:pPr>
      <w:r>
        <w:t>人数纠错：第三关二层新增人物应为12人，原汇总漏计角落病友；第三关共21个身份。跨关同人去重后，Street仍为45个身份。</w:t>
      </w:r>
    </w:p>
    <w:p>
      <w:pPr>
        <w:pStyle w:val="Heading2"/>
      </w:pPr>
      <w:r>
        <w:t>3.2 概率与联动组</w:t>
      </w:r>
    </w:p>
    <w:p>
      <w:pPr>
        <w:widowControl/>
      </w:pPr>
      <w:r>
        <w:t>以下均为一次首次检查的概率，不是整次尝试的最终出现率。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333"/>
        <w:gridCol w:w="2261"/>
        <w:gridCol w:w="3269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第1次尝试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每次尝试增长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第5次起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第二、三关普通人物／联动组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50%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＋5个百分点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第二、三关跨关精神病人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35%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＋5个百分点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55%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第四关各人物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45%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＋5个百分点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65%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第五关第一、二层各人物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55%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＋5个百分点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75%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第五关第三层本身人格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不增长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第六关45个身份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全部保留分段配置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不用概率删人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同左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第五关异化人物不要求此前见过原形；未见过则不播放“认出对方”的反馈。</w:t>
      </w:r>
    </w:p>
    <w:p>
      <w:pPr>
        <w:pStyle w:val="Heading3"/>
      </w:pPr>
      <w:r>
        <w:t>联动组统一抽取，避免逐人抽签导致组合过少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关卡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联动组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单独抽取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导诊护士＋轮椅患者＋转运工；检查医生＋检查助手；档案员＋保安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小护士、药师、跨关精神病人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第三关一层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精神科医生＋检查助手；治疗药师＋给药护士；档案员＋保安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普通护工、登记护士、跨关精神病人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第三关二层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转运工＋被转运患者；术后病友＋告密病友；治疗主任＋发言病友；作业督导＋劳动病友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护士长、隔离护工、保洁员、角落病友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抽中联动组后，成员分别按原位置、行动条件登场；不要求同时出现。</w:t>
      </w:r>
    </w:p>
    <w:p>
      <w:pPr>
        <w:widowControl/>
      </w:pPr>
      <w:r>
        <w:t>组合登场不等于事件发生。仍须实际目击、举报、接触或完成交付。</w:t>
      </w:r>
    </w:p>
    <w:p>
      <w:pPr>
        <w:widowControl/>
      </w:pPr>
      <w:r>
        <w:t>三关二层复用的一层人物沿用原记录；尚未出现者只能使用剩余检查机会。</w:t>
      </w:r>
    </w:p>
    <w:p>
      <w:pPr>
        <w:widowControl/>
      </w:pPr>
      <w:r>
        <w:t>被带离、死亡、事件完成均保存结果，不靠重返恢复初始状态。</w:t>
      </w:r>
    </w:p>
    <w:p>
      <w:pPr>
        <w:pStyle w:val="Heading2"/>
      </w:pPr>
      <w:r>
        <w:t>3.3 有限重返检查</w:t>
      </w:r>
    </w:p>
    <w:p>
      <w:pPr>
        <w:pStyle w:val="Heading3"/>
      </w:pPr>
      <w:r>
        <w:t>适用第二关至第五关第二层</w:t>
      </w:r>
    </w:p>
    <w:p>
      <w:pPr>
        <w:widowControl/>
      </w:pPr>
      <w:r>
        <w:t>每个人物／联动组，每次实际尝试最多检查3次：首次1次＋有效重返2次。</w:t>
      </w:r>
    </w:p>
    <w:p>
      <w:pPr>
        <w:widowControl/>
      </w:pPr>
      <w:r>
        <w:t>有效重返：离开对应房间后，累计经过20秒游戏运行时间再返回。暂停、对白、加载不计时。</w:t>
      </w:r>
    </w:p>
    <w:p>
      <w:pPr>
        <w:widowControl/>
      </w:pPr>
      <w:r>
        <w:t>重返检查概率为首次概率的一半：首次50%，重返各25%；首次70%，重返各35%。</w:t>
      </w:r>
    </w:p>
    <w:p>
      <w:pPr>
        <w:widowControl/>
      </w:pPr>
      <w:r>
        <w:t>抽中立即登记为“等待登场”，停止继续抽取；入口被占用时等待，不贴角色生成。</w:t>
      </w:r>
    </w:p>
    <w:p>
      <w:pPr>
        <w:widowControl/>
      </w:pPr>
      <w:r>
        <w:t>同一房间两批新增人物的登场至少间隔10秒；原有人物正常走入不受此限制。</w:t>
      </w:r>
    </w:p>
    <w:p>
      <w:pPr>
        <w:widowControl/>
      </w:pPr>
      <w:r>
        <w:t>检查次数、抽取结果、已结算事件随存档保存。</w:t>
      </w:r>
    </w:p>
    <w:p>
      <w:pPr>
        <w:widowControl/>
      </w:pPr>
      <w:r>
        <w:t>例：首次50%、两次重返各25%，三次检查全部发生时，累计出现率为71.875%；封顶配置为87.325%。未进入或提前离开的房间不会补发登场。</w:t>
      </w:r>
    </w:p>
    <w:p>
      <w:pPr>
        <w:widowControl/>
      </w:pPr>
      <w:r>
        <w:t>第一关使用下述专属规则；第五关第三层不追加人物；第六关不使用重返抽签。第六关死亡后的第五关返程沿用快照，不重新刷人。</w:t>
      </w:r>
    </w:p>
    <w:p>
      <w:pPr>
        <w:pStyle w:val="Heading2"/>
      </w:pPr>
      <w:r>
        <w:t>3.4 第一关专属概率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333"/>
        <w:gridCol w:w="2261"/>
        <w:gridCol w:w="3269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对象／检查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第1次尝试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第3次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第5次起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大黄：开局一次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40%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50%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黑猫：开局一次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35%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45%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55%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母亲：每个普通检查节点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16%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父亲：每个普通检查节点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12%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16%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一方在场时，另一方额外检查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8%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12%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16%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猫狗</w:t>
      </w:r>
    </w:p>
    <w:p>
      <w:pPr>
        <w:widowControl/>
      </w:pPr>
      <w:r>
        <w:t>猫狗开局独立抽取，普通重返不重抽。</w:t>
      </w:r>
    </w:p>
    <w:p>
      <w:pPr>
        <w:widowControl/>
      </w:pPr>
      <w:r>
        <w:t>首次尝试：仅狗26%、仅猫21%、猫狗同时14%、都没有39%。</w:t>
      </w:r>
    </w:p>
    <w:p>
      <w:pPr>
        <w:widowControl/>
      </w:pPr>
      <w:r>
        <w:t>第5次起：仅狗27%、仅猫22%、猫狗同时33%、都没有18%。</w:t>
      </w:r>
    </w:p>
    <w:p>
      <w:pPr>
        <w:widowControl/>
      </w:pPr>
      <w:r>
        <w:t>同时出现执行互殴，暂停各自辅助／阻碍效果；父母介入后按剩余实际人物判定。</w:t>
      </w:r>
    </w:p>
    <w:p>
      <w:pPr>
        <w:pStyle w:val="Heading3"/>
      </w:pPr>
      <w:r>
        <w:t>父母普通登场</w:t>
      </w:r>
    </w:p>
    <w:p>
      <w:pPr>
        <w:widowControl/>
      </w:pPr>
      <w:r>
        <w:t>在角色第2、4、6、8次搜寻行动结算后检查；取消、猫阻挡计入，狗的辅助搜寻不计入。</w:t>
      </w:r>
    </w:p>
    <w:p>
      <w:pPr>
        <w:widowControl/>
      </w:pPr>
      <w:r>
        <w:t>正在执行父母事件时，不重复执行普通检查。</w:t>
      </w:r>
    </w:p>
    <w:p>
      <w:pPr>
        <w:widowControl/>
      </w:pPr>
      <w:r>
        <w:t>每位父母每次实际尝试最多登场一次；提前过关、休息或死亡，后续检查取消。</w:t>
      </w:r>
    </w:p>
    <w:p>
      <w:pPr>
        <w:widowControl/>
      </w:pPr>
      <w:r>
        <w:t>同一节点双方都抽中：随机决定先后，第二位在下一合法行动节点入场。排队不算碰面。</w:t>
      </w:r>
    </w:p>
    <w:p>
      <w:pPr>
        <w:pStyle w:val="Heading3"/>
      </w:pPr>
      <w:r>
        <w:t>父母碰面保障</w:t>
      </w:r>
    </w:p>
    <w:p>
      <w:pPr>
        <w:widowControl/>
      </w:pPr>
      <w:r>
        <w:t>一方实际在场时，在原有进门、交付完成、抓取前、过门前等合法节点，额外检查另一方一次；整次尝试仅此一次额外检查。</w:t>
      </w:r>
    </w:p>
    <w:p>
      <w:pPr>
        <w:widowControl/>
      </w:pPr>
      <w:r>
        <w:t>另一方已登场或已排队，不再抽。</w:t>
      </w:r>
    </w:p>
    <w:p>
      <w:pPr>
        <w:widowControl/>
      </w:pPr>
      <w:r>
        <w:t>只有实际进入同一事件空间，包括门口，才触发原崩塌事件。</w:t>
      </w:r>
    </w:p>
    <w:p>
      <w:pPr>
        <w:widowControl/>
      </w:pPr>
      <w:r>
        <w:t>不延长人物停留，不等待另一方强制出现；父亲登场不永久屏蔽母亲。</w:t>
      </w:r>
    </w:p>
    <w:p>
      <w:pPr>
        <w:widowControl/>
      </w:pPr>
      <w:r>
        <w:t>对白暂停期间不抽取；对白条数不增加相遇机会。</w:t>
      </w:r>
    </w:p>
    <w:p>
      <w:pPr>
        <w:pStyle w:val="Heading3"/>
      </w:pPr>
      <w:r>
        <w:t>门口礼物</w:t>
      </w:r>
    </w:p>
    <w:p>
      <w:pPr>
        <w:widowControl/>
      </w:pPr>
      <w:r>
        <w:t>母亲符合原有送礼分支时：糖果60%、巧克力30%、两者各一份10%。</w:t>
      </w:r>
    </w:p>
    <w:p>
      <w:pPr>
        <w:widowControl/>
      </w:pPr>
      <w:r>
        <w:t>礼物放下时抽定一次；拿取、读档不重抽。资源只在实际食用时按资源章节结算，不因送达直接到账。</w:t>
      </w:r>
    </w:p>
    <w:p>
      <w:pPr>
        <w:pStyle w:val="Heading2"/>
      </w:pPr>
      <w:r>
        <w:t>3.5 战斗人数与攻击调度</w:t>
      </w:r>
    </w:p>
    <w:p>
      <w:pPr>
        <w:widowControl/>
      </w:pPr>
      <w:r>
        <w:t>同时对角色执行攻击的敌人最多2名；从攻击前摇至收势结束占用名额。</w:t>
      </w:r>
    </w:p>
    <w:p>
      <w:pPr>
        <w:widowControl/>
      </w:pPr>
      <w:r>
        <w:t>两次针对角色的新攻击，起手间隔至少0.8秒。</w:t>
      </w:r>
    </w:p>
    <w:p>
      <w:pPr>
        <w:widowControl/>
      </w:pPr>
      <w:r>
        <w:t>其余敌人继续移动、绕行或等待攻击位置；不得堆住唯一出口与避让口。</w:t>
      </w:r>
    </w:p>
    <w:p>
      <w:pPr>
        <w:widowControl/>
      </w:pPr>
      <w:r>
        <w:t>已发动的冲撞、投射物、抓取继续结算，不因切场或名额变化取消攻击。</w:t>
      </w:r>
    </w:p>
    <w:p>
      <w:pPr>
        <w:widowControl/>
      </w:pPr>
      <w:r>
        <w:t>同时抓取角色最多1名；恢复可行动满0.8秒后，才允许下一次抓握起手。原待接管请求作废，仍需重新完成前摇。</w:t>
      </w:r>
    </w:p>
    <w:p>
      <w:pPr>
        <w:widowControl/>
      </w:pPr>
      <w:r>
        <w:t>父母互攻、敌人攻击友方照常发生；攻击实际波及角色仍造成伤害，上述限制不提供无敌。</w:t>
      </w:r>
    </w:p>
    <w:p>
      <w:pPr>
        <w:widowControl/>
      </w:pPr>
      <w:r>
        <w:t>第五关第三层仍只有本身人格。</w:t>
      </w:r>
    </w:p>
    <w:p>
      <w:pPr>
        <w:widowControl/>
      </w:pPr>
      <w:r>
        <w:t>第六关保留45个身份及七段分布；攻击名额限制不等于人物数量限制。</w:t>
      </w:r>
    </w:p>
    <w:p>
      <w:pPr>
        <w:widowControl/>
      </w:pPr>
      <w:r>
        <w:t>第一关隐藏Street沿用自身人员配置，不导入第六关名单。</w:t>
      </w:r>
    </w:p>
    <w:p>
      <w:pPr>
        <w:widowControl/>
      </w:pPr>
      <w:r>
        <w:t>角色可绕过敌人逃离；通关不要求清场、全员见面或友方死亡。</w:t>
      </w:r>
    </w:p>
    <w:p>
      <w:pPr>
        <w:widowControl/>
      </w:pPr>
      <w:r>
        <w:t>总周目从1开始：实际休息＋1，死亡复活＋3；同关实际尝试只＋1，入侵者编号只在实际复活时＋1。解锁下一关后该关首次尝试为1。主线进度、当前地图和同关尝试分别存储。</w:t>
      </w:r>
    </w:p>
    <w:p>
      <w:pPr>
        <w:pStyle w:val="Heading1"/>
      </w:pPr>
      <w:r>
        <w:t>4 角色状态与技能参数</w:t>
      </w:r>
    </w:p>
    <w:p>
      <w:pPr>
        <w:pStyle w:val="Heading2"/>
      </w:pPr>
      <w:r>
        <w:t>4.1 生命 精神与恢复</w:t>
      </w:r>
    </w:p>
    <w:p>
      <w:pPr>
        <w:widowControl/>
      </w:pPr>
      <w:r>
        <w:t>生命、精神上限均为100；低生命不减速。</w:t>
      </w:r>
    </w:p>
    <w:p>
      <w:pPr>
        <w:widowControl/>
      </w:pPr>
      <w:r>
        <w:t>精神首次降至0：失神1秒，随后继续麻木状态下的行动。恢复至20后，才允许再次触发耗空失神。</w:t>
      </w:r>
    </w:p>
    <w:p>
      <w:pPr>
        <w:widowControl/>
      </w:pPr>
      <w:r>
        <w:t>普通受击硬直0.25秒；硬直期间再次受伤正常扣值，但不重新延长普通硬直。抓握、击退按各自效果处理。</w:t>
      </w:r>
    </w:p>
    <w:p>
      <w:pPr>
        <w:widowControl/>
      </w:pPr>
      <w:r>
        <w:t>恢复精神不解除物理束缚；恢复生命不清除药效、追击或伤害历史。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恢复来源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粥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精神恢复至100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食用完成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糖果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精神＋20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食用完成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巧克力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生命、精神各＋15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食用完成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第二关小护士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生命＋10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累计完成3秒包扎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第五、六关小护士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生命＋20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累计完成3秒包扎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指定床位休息／正式复活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生命、精神回满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原有流程实际完成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食用动作统一1.5秒，完成时消耗一件并结算收益；吞服前被打断，不扣物品、不提前恢复。</w:t>
      </w:r>
    </w:p>
    <w:p>
      <w:pPr>
        <w:widowControl/>
      </w:pPr>
      <w:r>
        <w:t>包扎中断保留进度，不分段回血；死亡不能被同次完成的包扎撤销。</w:t>
      </w:r>
    </w:p>
    <w:p>
      <w:pPr>
        <w:widowControl/>
      </w:pPr>
      <w:r>
        <w:t>第五、六关各自每实际尝试最多成功包扎一次；第六关死亡后的第五关返程不刷新治疗。</w:t>
      </w:r>
    </w:p>
    <w:p>
      <w:pPr>
        <w:widowControl/>
      </w:pPr>
      <w:r>
        <w:t>食物给予玩家的资源沿用资源章节，不新增收益。</w:t>
      </w:r>
    </w:p>
    <w:p>
      <w:pPr>
        <w:widowControl/>
      </w:pPr>
      <w:r>
        <w:t>第二关小护士同样每关每实际尝试最多完成一次治疗；观察腕带与登记身份可独立发生，不因满生命而封闭。休息或死亡恢复至100会重新允许未来的精神耗空失神，但不会删除伤害历史。</w:t>
      </w:r>
    </w:p>
    <w:p>
      <w:pPr>
        <w:pStyle w:val="Heading2"/>
      </w:pPr>
      <w:r>
        <w:t>4.2 十二项技能</w:t>
      </w:r>
    </w:p>
    <w:p>
      <w:pPr>
        <w:widowControl/>
      </w:pPr>
      <w:r>
        <w:t>位移距离均为最大距离，遇到墙体、家具或不可达区域提前停止。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技能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第一至四关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战斗模式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皮肤刺激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取消当前搜寻；抓挠动作0.5秒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向选定方向侧挪0.8米／0.25秒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肠胃蠕动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取消搜寻或本次劝休；捂腹1.2秒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俯身共1.2秒：进入0.2、保持0.8、起身0.2；受击范围随实际姿势变化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毛孔变化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外显异常保持3秒；搜寻继续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0.25秒内转向已感知威胁；不增加感知范围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冷热感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移动、搜寻进度速度降至75%，持续3秒；不重置搜寻进度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移速提高25%，持续3秒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耳鸣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停顿1秒后续接原行动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停步0.3秒并重判路线；不清除敌人追踪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口腔干涩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将尚未完成的交接延后2秒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抑制角色发声6秒；脚步、碰撞仍发声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膝跳反射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取消搜寻；人物结果按专属事件处理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前方有效距离1米，命中扣生命15；普通敌人击退最多0.8米、硬直0.8秒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缩手反射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取消搜寻；收臂动作0.3秒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同左；依靠实际撤臂避开尚未闭合的手部抓握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惊跳反应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取消搜寻；向后移动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后撤最多1.4米／0.35秒；不提供无敌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恐惧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精神－15，取消搜寻、优先其他点；只剩当前点时延后6秒重试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精神－15，撤离倾向持续3秒；远离已感知威胁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开心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精神＋20，解除自身情绪性犹豫；搜寻继续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同左；不解除敌人抓握、药物停顿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完全掌控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接管6秒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同左；攻击权限、结束后20秒冷却沿用原规则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补齐边界</w:t>
      </w:r>
    </w:p>
    <w:p>
      <w:pPr>
        <w:widowControl/>
      </w:pPr>
      <w:r>
        <w:t>膝跳动作：前摇0.15秒→有效攻击0.15秒→收势0.35秒；与掌控踢击共用4秒冷却。</w:t>
      </w:r>
    </w:p>
    <w:p>
      <w:pPr>
        <w:widowControl/>
      </w:pPr>
      <w:r>
        <w:t>同次踢击对同一目标只伤害一次；踢中床架不等于踢中推床者。</w:t>
      </w:r>
    </w:p>
    <w:p>
      <w:pPr>
        <w:widowControl/>
      </w:pPr>
      <w:r>
        <w:t>同技能持续效果不叠加、不刷新时长；强度升级只影响抗性判定。</w:t>
      </w:r>
    </w:p>
    <w:p>
      <w:pPr>
        <w:widowControl/>
      </w:pPr>
      <w:r>
        <w:t>恐惧使精神归零时先失神，剩余撤离时间继续计时；不会额外补足3秒。</w:t>
      </w:r>
    </w:p>
    <w:p>
      <w:pPr>
        <w:widowControl/>
      </w:pPr>
      <w:r>
        <w:t>普通缩手、侧挪、后撤不能解除已经成立的抓握。</w:t>
      </w:r>
    </w:p>
    <w:p>
      <w:pPr>
        <w:widowControl/>
      </w:pPr>
      <w:r>
        <w:t>技能方向选择和身体执行沿用第二阶段操作。界面内暂停，提交后再恢复执行；战斗中不播放遮挡危险的普通技能特写。被抓、失神或硬直时，当前身体无法执行的动作不提交、不扣费；精神效果按自身条件处理，恢复精神仍不解除抓握。第一关父亲专属救援按第7章例外处理。</w:t>
      </w:r>
    </w:p>
    <w:p>
      <w:pPr>
        <w:widowControl/>
      </w:pPr>
      <w:r>
        <w:t>精神为0但1秒失神已结束时，角色仍可移动、互动和启动符合条件的掌控。抗性只作用于神经技能，不降低自主移动能力，也不抵抗食品、护士治疗或既定复活。</w:t>
      </w:r>
    </w:p>
    <w:p>
      <w:pPr>
        <w:pStyle w:val="Heading1"/>
      </w:pPr>
      <w:r>
        <w:t>5 第二至四关处置与药效</w:t>
      </w:r>
    </w:p>
    <w:p>
      <w:pPr>
        <w:pStyle w:val="Heading2"/>
      </w:pPr>
      <w:r>
        <w:t>5.1 实际伤害与有限处置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1656"/>
        <w:gridCol w:w="1584"/>
        <w:gridCol w:w="4594"/>
      </w:tblGrid>
      <w:tr>
        <w:trPr>
          <w:cantSplit/>
          <w:tblHeader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生命变化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精神变化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时长与结束条件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第二关完整目击轮椅患者被强制转运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−10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每实际尝试一次；只看到离场不扣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第二关检查医生针具实际刺入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刺入后取样2秒；整次固定最长4秒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第二、三关保安实际抓住角色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−10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拖行至办公室门口释放；最长6秒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第三关病房护工核号时实际扭腕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最长固定2秒；正常核号不伤害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第三关检查助手实际扭压／收紧腕扣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最长固定3秒；普通接触不扣值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第三关普通护工接报后实际扭抓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−5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−10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到护士站侧边释放；最长6秒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第三关作业督导实际夹伤手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−10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夹合后1秒内松开；夹空也消耗本次机会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第三关隔离护工带入安静室</w:t>
            </w:r>
          </w:p>
        </w:tc>
        <w:tc>
          <w:tcPr>
            <w:tcW w:type="dxa" w:w="16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59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带入最长6秒；关门后隔离8秒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统一收口</w:t>
      </w:r>
    </w:p>
    <w:p>
      <w:pPr>
        <w:widowControl/>
      </w:pPr>
      <w:r>
        <w:t>拖行到期仍未到达：就地松手，记录未送达，不瞬移、不写成处置完成。</w:t>
      </w:r>
    </w:p>
    <w:p>
      <w:pPr>
        <w:widowControl/>
      </w:pPr>
      <w:r>
        <w:t>上表拖行上限针对角色；病友转运继续走原路径，不凭超时传送。</w:t>
      </w:r>
    </w:p>
    <w:p>
      <w:pPr>
        <w:widowControl/>
      </w:pPr>
      <w:r>
        <w:t>刺入已发生、取样未完成：保留5点伤害，不生成有效样本。</w:t>
      </w:r>
    </w:p>
    <w:p>
      <w:pPr>
        <w:widowControl/>
      </w:pPr>
      <w:r>
        <w:t>核号、接报处置分别计次；复制报告、重复交接不能增加同一事件的执行次数。</w:t>
      </w:r>
    </w:p>
    <w:p>
      <w:pPr>
        <w:widowControl/>
      </w:pPr>
      <w:r>
        <w:t>拒绝、阅读、被写入诊断、举报尚未交达，本身不扣生命或精神。</w:t>
      </w:r>
    </w:p>
    <w:p>
      <w:pPr>
        <w:widowControl/>
      </w:pPr>
      <w:r>
        <w:t>不额外给病友展示伤口、发现尸体、阅读黑幕材料附加精神伤害。</w:t>
      </w:r>
    </w:p>
    <w:p>
      <w:pPr>
        <w:pStyle w:val="Heading2"/>
      </w:pPr>
      <w:r>
        <w:t>5.2 吞服与泼洒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实际效果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第二关编号药杯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精神−15，身体停顿1秒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每关每实际尝试最多完成一次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第三关编号药杯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精神−20，身体停顿1.5秒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一、二层共用一次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Street给药护士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实际吞服后精神−20，停顿1.5秒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携带一份有效药液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Street第二关药师泼洒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命中精神−10；不扣生命、不产生口服停顿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携带两次泼洒量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前期主动举杯至吞服之间保留至少1秒可见动作窗口。</w:t>
      </w:r>
    </w:p>
    <w:p>
      <w:pPr>
        <w:widowControl/>
      </w:pPr>
      <w:r>
        <w:t>明确拒服或吞服后，本次给药流程关闭；新开医嘱不能绕过本关次数上限。中途打断可续接原杯。</w:t>
      </w:r>
    </w:p>
    <w:p>
      <w:pPr>
        <w:widowControl/>
      </w:pPr>
      <w:r>
        <w:t>药效使精神归零：药物停顿与1秒失神同时计时，不先后叠加。</w:t>
      </w:r>
    </w:p>
    <w:p>
      <w:pPr>
        <w:widowControl/>
      </w:pPr>
      <w:r>
        <w:t>开心只恢复精神，不消除药物停顿；药效结束后按当前精神、钥匙状态恢复行动。</w:t>
      </w:r>
    </w:p>
    <w:p>
      <w:pPr>
        <w:widowControl/>
      </w:pPr>
      <w:r>
        <w:t>泼出、洒空的药液实际消耗；未命中不返还。尚未倾倒就被打断，剩量保留。</w:t>
      </w:r>
    </w:p>
    <w:p>
      <w:pPr>
        <w:widowControl/>
      </w:pPr>
      <w:r>
        <w:t>空杯不能继续攻击，不因换房、折返补满，也不能拾取兑换资源。</w:t>
      </w:r>
    </w:p>
    <w:p>
      <w:pPr>
        <w:pStyle w:val="Heading2"/>
      </w:pPr>
      <w:r>
        <w:t>5.3 隔离和连续抓握</w:t>
      </w:r>
    </w:p>
    <w:p>
      <w:pPr>
        <w:widowControl/>
      </w:pPr>
      <w:r>
        <w:t>安静室门实际关闭后开始8秒计时；关门动作最长1秒，到期开门动作最长1秒。</w:t>
      </w:r>
    </w:p>
    <w:p>
      <w:pPr>
        <w:widowControl/>
      </w:pPr>
      <w:r>
        <w:t>隔离只限制离开房间，保留室内可达的移动与观察；不把角色冻结8秒。</w:t>
      </w:r>
    </w:p>
    <w:p>
      <w:pPr>
        <w:widowControl/>
      </w:pPr>
      <w:r>
        <w:t>隔离每实际尝试对角色一次；到期释放不检查精神、签字、技能或服药。</w:t>
      </w:r>
    </w:p>
    <w:p>
      <w:pPr>
        <w:widowControl/>
      </w:pPr>
      <w:r>
        <w:t>护工离场或处置中止：立即启动开门；旁观者未退出时不得关门。</w:t>
      </w:r>
    </w:p>
    <w:p>
      <w:pPr>
        <w:widowControl/>
      </w:pPr>
      <w:r>
        <w:t>同一时刻只有一名抓握者。其他攻击可以造成真实伤害，但不叠加第二份抓握。</w:t>
      </w:r>
    </w:p>
    <w:p>
      <w:pPr>
        <w:widowControl/>
      </w:pPr>
      <w:r>
        <w:t>恢复可行动后，至少经过0.8秒才允许下一次抓握起手；旧的待接管请求作废。</w:t>
      </w:r>
    </w:p>
    <w:p>
      <w:pPr>
        <w:widowControl/>
      </w:pPr>
      <w:r>
        <w:t>不增加连点挣脱、强制消耗技能或QTE。</w:t>
      </w:r>
    </w:p>
    <w:p>
      <w:pPr>
        <w:pStyle w:val="Heading2"/>
      </w:pPr>
      <w:r>
        <w:t>5.4 第四关一次性事件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人物／事件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数值与动作窗口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去重方式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肢体错位者夹具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闭合前摇0.8秒；夹中生命−10；1秒内复位释放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每实际尝试一次，夹空也计次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双头连体人矛盾陈述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完整听见同一事件两种矛盾结果，精神−10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同一组矛盾每存档一次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双面人身份核对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实际完成两份档案与面部对应核对，精神−10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同一组冲突每存档一次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贴面人阻拦开门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接近后抬手0.8秒；按中精神−15；限制1.2秒后释放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启动拦截即消耗本次机会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缝口人撕页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捏住纸边后撕拉2秒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已撕部分保留，不恢复原件重演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蒙眼人修改影像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每处遮挡需实际操作1秒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只完成当前操作对应的遮挡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空面人抽姓名标签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捏住标签后抽取1秒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标签实际移出才改变检索结果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抽动人横穿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横穿1.2秒，空档1.5秒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侧边始终可绕行，不追加碰撞伤害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背身人转身、复述者模仿、反身人指路，以及普通观看、辨认，不新增伤害或强制站桩时间。识破同一错误指引后不再重复绕圈。</w:t>
      </w:r>
    </w:p>
    <w:p>
      <w:pPr>
        <w:widowControl/>
      </w:pPr>
      <w:r>
        <w:t>同一身体限制若同时成立，分别从实际成立时计时，不串联补播：例如剩余0.7秒抓握内触发1秒失神，可动时间为两者实际结束时间的较晚者；不是抓握结束后再失神1秒。死亡优先终止全部限制。</w:t>
      </w:r>
    </w:p>
    <w:p>
      <w:pPr>
        <w:widowControl/>
      </w:pPr>
      <w:r>
        <w:t>一次性处置只在原事件条件成立时执行。人物存续、角色重新靠近、同一报告再次递交均不新增处置额度；记录按事件身份和实际尝试去重。未执行的报告在对应人物缺席或目标已离开时结束，不全局冻结角色。</w:t>
      </w:r>
    </w:p>
    <w:p>
      <w:pPr>
        <w:pStyle w:val="Heading1"/>
      </w:pPr>
      <w:r>
        <w:t>6 战斗攻击与环境数值</w:t>
      </w:r>
    </w:p>
    <w:p>
      <w:pPr>
        <w:pStyle w:val="Heading2"/>
      </w:pPr>
      <w:r>
        <w:t>6.1 基础攻击</w:t>
      </w:r>
    </w:p>
    <w:p>
      <w:pPr>
        <w:widowControl/>
      </w:pPr>
      <w:r>
        <w:t>以下为第五关既有攻击及隐藏Street；第六关同身份、同招式继承。Street新增攻击与全员生命数值接续列出。</w:t>
      </w:r>
    </w:p>
    <w:p>
      <w:pPr>
        <w:widowControl/>
      </w:pPr>
      <w:r>
        <w:t>“冷却”从收招完成开始计算，不能与收招重叠扣除。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42"/>
        <w:gridCol w:w="1699"/>
        <w:gridCol w:w="1181"/>
        <w:gridCol w:w="1325"/>
        <w:gridCol w:w="1181"/>
        <w:gridCol w:w="1382"/>
      </w:tblGrid>
      <w:tr>
        <w:trPr>
          <w:cantSplit/>
          <w:tblHeader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攻击／人物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单次生命／精神损失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前摇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攻击段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收招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收招后冷却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父亲挥瓶、医生挥刃、贴面横扫、双头反击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15／0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0.3秒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1.5秒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普通护工挥带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15／5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0.3秒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1.5秒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黑猫扑击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10／5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最长0.4秒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1.5秒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抽动人格冲撞、反身扑击、转运床冲撞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20／0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1.2秒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最长0.6秒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2秒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档案员扑抓、母亲夹击、本身人格伸抓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10／0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0.3秒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1.5秒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第一关隐藏Street猎手</w:t>
            </w:r>
          </w:p>
        </w:tc>
        <w:tc>
          <w:tcPr>
            <w:tcW w:type="dxa" w:w="169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15／0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1秒</w:t>
            </w:r>
          </w:p>
        </w:tc>
        <w:tc>
          <w:tcPr>
            <w:tcW w:type="dxa" w:w="132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最长0.5秒</w:t>
            </w:r>
          </w:p>
        </w:tc>
        <w:tc>
          <w:tcPr>
            <w:tcW w:type="dxa" w:w="118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0.8秒</w:t>
            </w:r>
          </w:p>
        </w:tc>
        <w:tc>
          <w:tcPr>
            <w:tcW w:type="dxa" w:w="13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1.5秒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抓握闭合后最长保持1.2秒，随后释放、收招；抓握期间不追加扣血。</w:t>
      </w:r>
    </w:p>
    <w:p>
      <w:pPr>
        <w:widowControl/>
      </w:pPr>
      <w:r>
        <w:t>扑击最大位移1.8米；冲撞最大位移3米。提前碰撞障碍即结束推进，不能穿过障碍补满距离。</w:t>
      </w:r>
    </w:p>
    <w:p>
      <w:pPr>
        <w:widowControl/>
      </w:pPr>
      <w:r>
        <w:t>普通近身攻击有效距离1.2米，挥带1.6米；实际碰撞仍须匹配动作。</w:t>
      </w:r>
    </w:p>
    <w:p>
      <w:pPr>
        <w:widowControl/>
      </w:pPr>
      <w:r>
        <w:t>战斗生命：黑猫30；父亲、母亲、本身人格80；其余本表攻击者60。仅适用于战斗形态。</w:t>
      </w:r>
    </w:p>
    <w:p>
      <w:pPr>
        <w:widowControl/>
      </w:pPr>
      <w:r>
        <w:t>第一关猫受惊的固定抓伤仍为生命－10、精神－10，不替换成战斗黑猫数值。</w:t>
      </w:r>
    </w:p>
    <w:p>
      <w:pPr>
        <w:widowControl/>
      </w:pPr>
      <w:r>
        <w:t>概率章节“两名敌人同时攻击、起手间隔至少0.8秒”继续执行；不能用提高周目绕过限制。</w:t>
      </w:r>
    </w:p>
    <w:p>
      <w:pPr>
        <w:widowControl/>
      </w:pPr>
      <w:r>
        <w:t>攻击预警采用可见动作＋对应声音；不能只靠血色闪屏或声音判断来向。</w:t>
      </w:r>
    </w:p>
    <w:p>
      <w:pPr>
        <w:pStyle w:val="Heading2"/>
      </w:pPr>
      <w:r>
        <w:t>6.2 Street新增攻击</w:t>
      </w:r>
    </w:p>
    <w:p>
      <w:pPr>
        <w:widowControl/>
      </w:pPr>
      <w:r>
        <w:t>生命／精神损失均在对应动作实际命中时结算一次。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人物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生命／精神损失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特殊结果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第二关转运工、第三关档案员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15／0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挥袋、挥夹板；无抓握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肢体错位者、缝口人、作业督导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实际扣合后抓握，最长1.2秒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第三关精神科医生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固定后拖拽最多1米、最长1.2秒，随后释放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第三关检查助手、治疗主任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束带／椅架实际收紧，抓握最长1.2秒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第二关保安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10／10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抓稳后向门内推离最多1米；不追加推离伤害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隔离护工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0／15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抱住躯干最长1.2秒；不调用前期关押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第三关转运工、第三关保安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20／0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推床挤压／肩撞；击退最多1米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第二关药师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0／10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局部泼洒，最大距离2米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给药护士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0／20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只有实际吞服才生效；扣头本身不扣值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3"/>
      </w:pPr>
      <w:r>
        <w:t>攻击时序</w:t>
      </w:r>
    </w:p>
    <w:p>
      <w:pPr>
        <w:widowControl/>
      </w:pPr>
      <w:r>
        <w:t>普通挥击：沿用前述 0.8秒前摇→0.3秒攻击→0.6秒收招→1.5秒冷却。</w:t>
      </w:r>
    </w:p>
    <w:p>
      <w:pPr>
        <w:widowControl/>
      </w:pPr>
      <w:r>
        <w:t>抓握：沿用上述时序，成功抓住时插入最长1.2秒控制；空抓不插入控制等待。</w:t>
      </w:r>
    </w:p>
    <w:p>
      <w:pPr>
        <w:widowControl/>
      </w:pPr>
      <w:r>
        <w:t>冲撞：1.2秒前摇→最长0.6秒推进→0.8秒收招→2秒冷却。</w:t>
      </w:r>
    </w:p>
    <w:p>
      <w:pPr>
        <w:widowControl/>
      </w:pPr>
      <w:r>
        <w:t>泼洒：1秒预告→0.3秒泼出→0.6秒收招→3秒冷却。</w:t>
      </w:r>
    </w:p>
    <w:p>
      <w:pPr>
        <w:widowControl/>
      </w:pPr>
      <w:r>
        <w:t>给药护士扣头后，移杯、倾杯、吞咽合计不超过1.2秒，随后必须松手；不能等待“吞服成功”为由无限扣头。</w:t>
      </w:r>
    </w:p>
    <w:p>
      <w:pPr>
        <w:widowControl/>
      </w:pPr>
      <w:r>
        <w:t>第三关推床转运工横向挤压最多1米；不套用直线冲撞3米距离。</w:t>
      </w:r>
    </w:p>
    <w:p>
      <w:pPr>
        <w:pStyle w:val="Heading2"/>
      </w:pPr>
      <w:r>
        <w:t>6.3 生命与非攻击行为</w:t>
      </w:r>
    </w:p>
    <w:p>
      <w:pPr>
        <w:pStyle w:val="Heading3"/>
      </w:pPr>
      <w:r>
        <w:t>生命上限仅用于第五、六关战斗形态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人物范围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生命上限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父亲、母亲、本身人格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黑猫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其他敌对人物、双头人格、大黄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其他友好、中立人物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40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大黄被父亲实际命中，仍直接执行专属碎裂；不先要求扣完60生命。</w:t>
      </w:r>
    </w:p>
    <w:p>
      <w:pPr>
        <w:widowControl/>
      </w:pPr>
      <w:r>
        <w:t>双头人格仍须被角色实际攻击才反击；护士长敌对，但不因此获得近战攻击。</w:t>
      </w:r>
    </w:p>
    <w:p>
      <w:pPr>
        <w:widowControl/>
      </w:pPr>
      <w:r>
        <w:t>友好、中立人物受袭按原规则避让；不统一改成反击。</w:t>
      </w:r>
    </w:p>
    <w:p>
      <w:pPr>
        <w:pStyle w:val="Heading3"/>
      </w:pPr>
      <w:r>
        <w:t>剩余特殊行为定值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人物／行为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参数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护士长敲板指示、告密病友指示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指示动作1秒；两次尝试间隔至少8秒；接收者在6米内且实际看见指向，护士长另需敲板被听见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劳动病友抛盒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最大投掷4米，落地声有效范围6米；一只盒子，不自动补充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蒙眼人展开黑布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展开0.5秒、维持3秒、收回0.5秒；结束后冷却6秒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复述者模仿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两次开始至少间隔3秒；不积压动作、不复制伤害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其他指路、展示、清理行为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按原动作完成；不给恢复、攻击或通关权限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报告与盒声只提供当时的位置；不能召人、更新全图坐标或取消已经发动的攻击。</w:t>
      </w:r>
    </w:p>
    <w:p>
      <w:pPr>
        <w:widowControl/>
      </w:pPr>
      <w:r>
        <w:t>第一关隐藏Street猎手生命上限补为60，独立于第六关45人名单；仍可绕过，不要求击杀，无掉落资源。战斗踢击按15伤害处理：30生命需2次、60需4次、80需6次实际命中；此为静态次数，不代表实战强制击杀需求。</w:t>
      </w:r>
    </w:p>
    <w:p>
      <w:pPr>
        <w:pStyle w:val="Heading2"/>
      </w:pPr>
      <w:r>
        <w:t>6.4 环境与计时</w:t>
      </w:r>
    </w:p>
    <w:p>
      <w:pPr>
        <w:widowControl/>
      </w:pPr>
      <w:r>
        <w:t>正常速度：1游戏秒＝1现实秒；父亲子弹时间0.5速度：1游戏秒＝2现实秒。动作、伤害、冷却共同减速；正式对白、菜单与加载时共同停止。</w:t>
      </w:r>
    </w:p>
    <w:p>
      <w:pPr>
        <w:widowControl/>
      </w:pPr>
      <w:r>
        <w:t>下丘脑冷区：角色与本身人格移速均乘0.8，离开立即解除；不扣生命、精神。</w:t>
      </w:r>
    </w:p>
    <w:p>
      <w:pPr>
        <w:widowControl/>
      </w:pPr>
      <w:r>
        <w:t>同场景有效移速修正按乘数计算。第五关冷区与冷热感：0.8×1.25＝1倍基础移速；Street三层遇害强化与冷热感：1.15×1.25＝1.4375倍。冷区属于第五关，Street强化离开本次尝试即清零，当前流程不把三者并存当成实际最高组合。</w:t>
      </w:r>
    </w:p>
    <w:p>
      <w:pPr>
        <w:widowControl/>
      </w:pPr>
      <w:r>
        <w:t>脑干脉冲：预警1.5秒→冲击0.3秒→间隔4.2秒；每轮总计6秒。命中生命－20、击退最多1米，双方同规则。</w:t>
      </w:r>
    </w:p>
    <w:p>
      <w:pPr>
        <w:widowControl/>
      </w:pPr>
      <w:r>
        <w:t>脉冲始终留可达避让区；一次脉冲同一实体只结算一次，不增加坠井或撞墙伤害。</w:t>
      </w:r>
    </w:p>
    <w:p>
      <w:pPr>
        <w:widowControl/>
      </w:pPr>
      <w:r>
        <w:t>所有攻击均按一次发动编号去重。抓握成立只扣一次伤害；拖行、释放、多肢体碰撞不重复扣值。已发动的投射物在实际结束前仍占用其对角色的攻击名额，避免收招结束但投射物尚在时累积超额攻击。</w:t>
      </w:r>
    </w:p>
    <w:p>
      <w:pPr>
        <w:widowControl/>
      </w:pPr>
      <w:r>
        <w:t>第五关第三层只有本身人格；第一、二层人物不追入第三层，本身人格不跨回前两层。边界阻止追兵跨层，不重置其生命、冷却和已结算事件。</w:t>
      </w:r>
    </w:p>
    <w:p>
      <w:pPr>
        <w:pStyle w:val="Heading1"/>
      </w:pPr>
      <w:r>
        <w:t>7 第一关父亲与同帧结算</w:t>
      </w:r>
    </w:p>
    <w:p>
      <w:pPr>
        <w:pStyle w:val="Heading2"/>
      </w:pPr>
      <w:r>
        <w:t>7.1 父亲救援窗口</w:t>
      </w:r>
    </w:p>
    <w:p>
      <w:pPr>
        <w:pStyle w:val="Heading3"/>
      </w:pPr>
      <w:r>
        <w:t>强行带出分支</w:t>
      </w:r>
    </w:p>
    <w:p>
      <w:pPr>
        <w:widowControl/>
      </w:pPr>
      <w:r>
        <w:t>提示关闭、世界恢复后，先保留至少2游戏秒接近／预备，再执行1秒抓取前摇。</w:t>
      </w:r>
    </w:p>
    <w:p>
      <w:pPr>
        <w:widowControl/>
      </w:pPr>
      <w:r>
        <w:t>抓牢后用2秒完成抓稳、转身，再以1米／秒沿真实路线带向血门；这段期间允许专属救援。</w:t>
      </w:r>
    </w:p>
    <w:p>
      <w:pPr>
        <w:widowControl/>
      </w:pPr>
      <w:r>
        <w:t>精神统一每累计1游戏秒－1；接近、抓取、带行不分别叠加扣值。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救援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数值与结果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膝跳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通过抗性且实际命中后，70%击退；成功才恢复精神10、父亲硬直2秒。失败不恢复精神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惊跳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通过抗性并实际避过抓取，或完成本事件专属挣脱，恢复精神5；每次施放最多一次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缩手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仅避开尚未闭合的手部抓取；不恢复精神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恐惧／开心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实际生效后触发原清醒分支；停止压迫、解除父亲抓握、恢复普通出口。技能自身扣／恢复精神仍结算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完全掌控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未被抓且身体可动时接管；不自动清醒，不解除血门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第一关父亲使用专属救援结算，不套第五关80生命，也不新增“踢死父亲通关”分支。</w:t>
      </w:r>
    </w:p>
    <w:p>
      <w:pPr>
        <w:pStyle w:val="Heading3"/>
      </w:pPr>
      <w:r>
        <w:t>抱猫劝诱分支</w:t>
      </w:r>
    </w:p>
    <w:p>
      <w:pPr>
        <w:widowControl/>
      </w:pPr>
      <w:r>
        <w:t>保留精神低于60转入带出；已经转入后，吃东西不能倒退回思考阶段。</w:t>
      </w:r>
    </w:p>
    <w:p>
      <w:pPr>
        <w:widowControl/>
      </w:pPr>
      <w:r>
        <w:t>思考期间任意技能实际生效并打断思考，执行驱逐分支；不要求一定使用高级技能。</w:t>
      </w:r>
    </w:p>
    <w:p>
      <w:pPr>
        <w:widowControl/>
      </w:pPr>
      <w:r>
        <w:t>精神100降到59需要41游戏秒。因此该分支允许较长思考；强行带出分支的紧迫性来自实际接近和抓取，不叠加旧版每秒5／10点扣值。</w:t>
      </w:r>
    </w:p>
    <w:p>
      <w:pPr>
        <w:widowControl/>
      </w:pPr>
      <w:r>
        <w:t>同一判定节点，已经生效的干预先处理，再处理本次精神扣除；事后点击不能追回窗口。</w:t>
      </w:r>
    </w:p>
    <w:p>
      <w:pPr>
        <w:pStyle w:val="Heading2"/>
      </w:pPr>
      <w:r>
        <w:t>7.2 伤害 治疗与出口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同时成立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唯一结果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致命命中＋治疗完成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死亡；治疗不能抵消已经成立的致命伤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致命命中＋有效出口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死亡，不通关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非致命命中＋有效出口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先扣值，再携实际数值转场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非致命命中使精神归零＋有效出口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先扣值、记耗空，再转场；不补播第二次失神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父母崩塌已经锁定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只执行专属死亡、跳周目与觉醒，不重复普通死亡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已提交通关后旧场景攻击到达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不再接受旧场景伤害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血门状态优先于普通钥匙出门。持有钥匙不解除父亲抓握、不把带出误送第二关。救援失败被实际带出时进入隐藏Street；其有效出口只结算E1，失败回第一关复活。父母崩塌若已锁定，只执行专属死亡一次。</w:t>
      </w:r>
    </w:p>
    <w:p>
      <w:pPr>
        <w:widowControl/>
      </w:pPr>
      <w:r>
        <w:t>每个判定节点先核对已锁定专属事件，再结算已成立的动作与伤害；生命归零优先死亡。存活时才处理已完成恢复与有效出口。父亲事件中，已经实际生效的救援先于同节点精神压力扣除；尚未执行的点击不算救援。</w:t>
      </w:r>
    </w:p>
    <w:p>
      <w:pPr>
        <w:widowControl/>
      </w:pPr>
      <w:r>
        <w:t>攻击目标已死亡或攻击者已被有效打断时，不再提交尚未命中的普通攻击；已经实际命中的伤害不能回滚。通关正式提交后，旧场景的新伤害、抓握与报告失效。</w:t>
      </w:r>
    </w:p>
    <w:p>
      <w:pPr>
        <w:pStyle w:val="Heading1"/>
      </w:pPr>
      <w:r>
        <w:t>8 四类困难状态下的完整路线</w:t>
      </w:r>
    </w:p>
    <w:p>
      <w:pPr>
        <w:widowControl/>
      </w:pPr>
      <w:r>
        <w:t>以下均以角色仍存活、地图符合既定可达配置为前提。路线无需强制获得随机人物、治疗、付费图书、觉醒或掌控。玩家持续主动取消和主动走入伤害可以导致失败；这里保证合法推进分支存在，不保证每次尝试必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333"/>
        <w:gridCol w:w="2261"/>
        <w:gridCol w:w="3269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关卡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必要推进与出口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资源与人物缺席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本次失败后的续行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第一关 家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完成本次10目标中的有效搜寻→实际取得钥匙→普通房门→第二关。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零神经元或猫狗父母均缺席：角色继续自主搜寻。无礼物不影响钥匙。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次数耗尽或精神＜50且无可取得钥匙：返床。死亡回第一关；搜寻、钥匙按新尝试重置。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第二关 医院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候诊区入口→候诊区／诊室／药房／办公室的12目标→持钥匙到原出口→楼梯。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挂号、检查、服药、登记、护士治疗、跨关病人均非开门前置。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次数耗尽或低精神无钥匙：回小病房指定床。事件处置到时释放，不要求先签字或服药。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第三关 精神病院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第一层沿第二关布局异化→原楼梯上二层→14目标中取得钥匙→二层既定出口→第四关。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一层0钥匙搜寻点。病友、护士、隔离护工等缺席时，仍可上楼、找钥匙和离开。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无钥匙需休息：二层→原楼梯→一层接待区→单人病房；休息后原路上楼。楼梯不重新上锁。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第四关 脑部两层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褶皱中庭→一层目标／意象决策室后端→胼胝桥与二层目标→持钥匙通过核验出口→第五关。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无休息，无自然战斗回能；即使零资源、精神0、技能全封，失神结束后继续探索。人物文件不替代钥匙。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16次初始安排未取得钥匙：继续未完成目标；不等人物、不刷周目。死亡回褶皱中庭，重新开始第四关尝试。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 第一二层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异化褶皱中庭→意象决策室后端→第二层通路及出口→海马回廊。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战斗开始，无钥匙、搜寻和休息。无护卫、护士或推车友方，原有通路仍可走；不要求踢击或清场。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死亡回异化褶皱中庭，第五关实际尝试＋1；不恢复第四关搜寻。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 第三层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海马回廊→丘脑中继厅→脑干脉冲井可达避让区→真实出口→第六关。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仅本身人格，100%登场；不需战胜、交谈或见过其原形。支室环路用于避险，非逐室打卡。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无资源仍按可见预警移动避让，低精神不持续减速；死亡按第五关重开。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第六关 Street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初始广场→狭窄通道→扭曲街道→异化节点→终点门框→E2。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侧室、维护通道均可不进入；45人分段存在，不要求遇齐、友方遇害或全部击杀。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死亡回异化褶皱中庭；保留第五关退出快照，经既有路线重新到Street。只记第六关一次新尝试。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第一关隐藏Street</w:t>
            </w:r>
          </w:p>
        </w:tc>
        <w:tc>
          <w:tcPr>
            <w:tcW w:type="dxa" w:w="233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父亲实际带出→独立广场片段→避过猎手→有效出口→E1。</w:t>
            </w:r>
          </w:p>
        </w:tc>
        <w:tc>
          <w:tcPr>
            <w:tcW w:type="dxa" w:w="226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无钥匙、清场要求；零资源可自主移动，战斗回能与应急重连可用。</w:t>
            </w:r>
          </w:p>
        </w:tc>
        <w:tc>
          <w:tcPr>
            <w:tcW w:type="dxa" w:w="326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死亡回第一关；不发第六关解锁／初入场景奖励，不转入第四关。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第一关母亲实际开门并完成对应休息，可沿用原分支在下一实际周目解锁第二关；中途被打断不提前解锁。父亲被高级技能清醒救援则沿专属普通出口进入第二关。两者是替代分支，钥匙路线不等待其发生。</w:t>
      </w:r>
    </w:p>
    <w:p>
      <w:pPr>
        <w:pStyle w:val="Heading2"/>
      </w:pPr>
      <w:r>
        <w:t>8.1 低精神时的唯一行动次序</w:t>
      </w:r>
    </w:p>
    <w:p>
      <w:pPr>
        <w:widowControl/>
      </w:pPr>
      <w:r>
        <w:t>先处理死亡与已锁定专属事件；角色存活时完成当前不可跳过的受击、抓握、药物或失神时段。能动后先避开正在发生的危险，不站在攻击区吃东西或等人治疗。</w:t>
      </w:r>
    </w:p>
    <w:p>
      <w:pPr>
        <w:widowControl/>
      </w:pPr>
      <w:r>
        <w:t>已经持有钥匙：以有效出口为目标；已发现且可安全直接取得钥匙：先取钥匙再去出口。钥匙仍被藏在未完成点位内时，不能凭隐藏数据改成直接拾取。没有钥匙且大黄已开始搜寻或正在合法交付：只等当前有限动作，不另开三次辅助。</w:t>
      </w:r>
    </w:p>
    <w:p>
      <w:pPr>
        <w:widowControl/>
      </w:pPr>
      <w:r>
        <w:t>安全行动间隙满足自动用物条件时，最多先用一件现有食品，再按实际精神值重新判断。生命≤50且有巧克力优先；否则精神≤50依次选择粥、糖果、巧克力。无食品时立即执行后续行动，不等待NPC赠物。</w:t>
      </w:r>
    </w:p>
    <w:p>
      <w:pPr>
        <w:widowControl/>
      </w:pPr>
      <w:r>
        <w:t>第一至三关：用物后仍精神＜50且无钥匙，或搜寻次数已耗尽，返回指定床位。精神＝50且有剩余次数可继续搜寻。食品恢复精神不恢复次数；在返床途中已真正取得钥匙则改去出口。已进入母亲专属休息分支，不因喝粥恢复到100而取消该剧情流程。</w:t>
      </w:r>
    </w:p>
    <w:p>
      <w:pPr>
        <w:widowControl/>
      </w:pPr>
      <w:r>
        <w:t>第四关：精神＜20时搜寻耗时×1.25，精神0首次失神1秒后继续；不返床、不等待治疗。第五六关和隐藏Street：继续避险与逃离，低精神不持续降低移动速度。</w:t>
      </w:r>
    </w:p>
    <w:p>
      <w:pPr>
        <w:widowControl/>
      </w:pPr>
      <w:r>
        <w:t>自动食品被一次真实伤害中断后，先重新避险或完成下一项合法行动，再重新评估；不能连续原地启动同一吃东西动作。手动使用仍可选择时机，按实际完成扣物品。</w:t>
      </w:r>
    </w:p>
    <w:p>
      <w:pPr>
        <w:pStyle w:val="Heading2"/>
      </w:pPr>
      <w:r>
        <w:t>8.2 关键人物缺席的处理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缺席或失效对象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保留的推进方式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大黄 母亲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角色自己完成合法搜寻；不因没有额外搜索或食品降低钥匙可达性。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父亲或双亲相遇未发生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主线钥匙出口继续有效；隐藏E1与两个正式觉醒不是主线E2前置。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导诊 检查 药师 保安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未触发的手续与处置结束等待；房门、钥匙、楼梯不检查这些人物是否出现。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病人 病友 证据交接者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跨关身份保持一致；未见过则不用认出对白。认知可少于完整剧情，不锁主线出口。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小护士 大黄 空面人格 劳动病友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不补发治疗、护卫、推车或声诱效果；保留原有通路、侧向避让和自主行走。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报告的签发者或接收者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只有实际交达报告才成立后续处置；缺人不虚构报告成功、不无限等待。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第五关第三层本身人格加载失败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配置要求100%唯一实体；加载失败属于实现错误，不能用概率缺席解释，也不能靠击杀标记开出口。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Street人员尚未被遇见或已退场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45人保留配置，按真实位置与状态运行；终点不检查全员到齐，不因离场复制新实体。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2"/>
      </w:pPr>
      <w:r>
        <w:t>8.3 通路与无资源逃离的实现约束</w:t>
      </w:r>
    </w:p>
    <w:p>
      <w:pPr>
        <w:widowControl/>
      </w:pPr>
      <w:r>
        <w:t>自主角色按已知出口与可见危险选择实际可走路线。搜寻不读取钥匙坐标；逃离不透视敌人。受到普通阻挡时绕行，有限处置结束后继续原目标，不能等待玩家技能才启动移动。</w:t>
      </w:r>
    </w:p>
    <w:p>
      <w:pPr>
        <w:widowControl/>
      </w:pPr>
      <w:r>
        <w:t>纯步行路线必须覆盖每个必经危险区：按角色基础移动速度和实际碰撞体，在既定预警窗口内存在可到达的避让位置；每轮脑干脉冲也满足此条件。所有位移技能失败时，仍保留绕行或等攻击收招后通过的空间。具体可达时间在第五阶段用实机距离核验，不把文字规定当作已通过导航测试。</w:t>
      </w:r>
    </w:p>
    <w:p>
      <w:pPr>
        <w:widowControl/>
      </w:pPr>
      <w:r>
        <w:t>唯一门口、凹槽出口、侧室入口不能被静止人物、遗留物或两名等待攻击者同时永久占满。先让出通行侧，再继续移动或攻击；不靠穿模、传送、敌人凭空消失解决。可选支道原口可退，不生成额外出口。</w:t>
      </w:r>
    </w:p>
    <w:p>
      <w:pPr>
        <w:widowControl/>
      </w:pPr>
      <w:r>
        <w:t>高抗性、精神0、生命1均不新增开门条件。生命1进入战斗仍可能受击死亡；没有强制受伤门槛，也不额外赠送无敌或保证本次无伤。</w:t>
      </w:r>
    </w:p>
    <w:p>
      <w:pPr>
        <w:pStyle w:val="Heading1"/>
      </w:pPr>
      <w:r>
        <w:t>9 资源不足与高抗性的闭环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执行路径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结果边界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探索阶段 N不足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暂停界面显示差额→不扣费→回到自主搜寻／返床／出口。完成点位仍正常＋1N。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无需付技能费开门；第四关不伪造战斗回能。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战斗阶段 N＝0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角色继续自主避险→累计4游戏秒恢复1N→能通过抗性的低级技能可用。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菜单、掌控、死亡和加载不回能；危险不会因等回能停止。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全技能被抗性封住 且C＞0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显示皮肤所需升级数；允许每次花1C升1级。能越过则恢复施放；不足则继续逐级升级至C＝0。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部分升级保留，不强制一次买足；此为玩家可选成长路径，不自动花钱。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全封 C＝0 且N≥10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可将10N兑换1C→升级皮肤；仍全封则重复，直到皮肤通过或N＜10且C＝0。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每次兑换／升级只按一次提交结算，不负余额。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全封 C＝0 且N＜5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战斗自然恢复至5→支付5N应急重连→至少皮肤强度通过当前抗性。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从0到5至多需20游戏秒有效恢复；没有承诺能原地安全等完。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全封 C＝0 且5≤N＜10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支付5N重连→仍有N则可在冷却及身体允许时施放；N归0则再恢复1N。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最差从N＝0到重连后一次皮肤施放需24游戏秒有效恢复，另计剩余冷却或身体限制。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任一已解锁技能仍可通过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按普通升级或对应可用技能处理；角色仍自主移动。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不开放应急重连；不保证每个技能都可立即恢复。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仅因抓握 冷却或失神不能施放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等待已有有限控制结束、冷却自然完成，或用专属允许的救援。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这些情况不是抗性全封，不能拿重连当解控。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N＝神经元，C＝神经簇。解锁技能前置沿用第二阶段；应急重连只修复默认皮肤节点，不赠新技能、神经簇或攻击能力。资源只由明确来源产生，死亡补至5无法累积到兑换所需10。</w:t>
      </w:r>
    </w:p>
    <w:p>
      <w:pPr>
        <w:widowControl/>
      </w:pPr>
      <w:r>
        <w:t>例：皮肤强度1、针对抗性2、全局抗性2，需提升到5。持有1C时可先升到2，C归0；若仍全封且战斗N＝5，再支付5N重连到5。不是要求玩家凭空取得剩余3C。</w:t>
      </w:r>
    </w:p>
    <w:p>
      <w:pPr>
        <w:widowControl/>
      </w:pPr>
      <w:r>
        <w:t>反复等待、反复死亡不会不断产簇。需要更多技能时，只能用此前实际保留的资源、尚未领取的首次奖励或合法物品收入；攻击、击杀、友方死亡与空杯不提供隐藏补贴。买错分支不返还，但不关闭自主通关。</w:t>
      </w:r>
    </w:p>
    <w:p>
      <w:pPr>
        <w:pStyle w:val="Heading1"/>
      </w:pPr>
      <w:r>
        <w:t>10 周目 连锁状态与重生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03"/>
        <w:gridCol w:w="4003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边界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提交或刷新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必须保留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普通换房 换层 Street跨段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沿实际连接移动；加载暂停。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钥匙、人物唯一实体、生命、冷却、搜寻进度、给药次数、治疗、概率检查和事件结果。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第一至三关实际休息完成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生命精神100；N不足5补至5；总周目＋1、当前关实际尝试＋1；提交待增长抗性；重建本关尝试。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长期资源及物品、技能、认知、首次奖励记录。剩余冷却不清零。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第一至四关实际死亡复活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生命精神100；N不足5补至5；总周目＋3、当前关尝试＋1、入侵者编号＋1；提交抗性一次。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第一至三关回各自指定床位；第四关回褶皱中庭。历史不删除，已解锁楼梯不重锁。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第五关死亡复活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异化褶皱中庭苏醒；仅第五关尝试＋1；本关随机人物和局部事件按新尝试处理。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战斗阶段及通路保留，不重开第四关找钥匙。长期记录、背包消耗、首次探索奖励保留。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首次第五关进入Street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为45身份启用第六关形态、初始生命和物件；第五关实体停止活动并保存退出快照。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角色实际生命精神、资源、技能、物品与认知；不因NPC初始化治疗角色。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Street死亡复活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回异化褶皱中庭；仅第六关尝试＋1；登记一份Street新尝试配置。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第五关返程沿最新退出快照：不新增人、不复活退场者、不刷新治疗或物件。旧追逐清理，存活敌人仍可重新发现角色。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Street死亡后的第五关返程再次死亡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仍只增加第六关当前尝试一次；再次复活并重新登记待进入的Street配置。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返程已造成的第五关人物死亡、已消费治疗及物件变更写入最新快照；不得每死一次还原旧物件。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再次抵达Street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启用复活时已登记的配置，停止第五关实体。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不再增周目、不二次补药、不重复首入奖励；同一身份不在两关同时活动。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E1或E2提交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终止本次流程和掌控，保存实际结果。</w:t>
            </w:r>
          </w:p>
        </w:tc>
        <w:tc>
          <w:tcPr>
            <w:tcW w:type="dxa" w:w="400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不自动复活、不自动回血、不重复发首次奖励。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widowControl/>
      </w:pPr>
      <w:r>
        <w:t>正式复活统一清除当前抓握、药物停顿、临时速度效果和旧攻击；保留技能剩余冷却。因死亡终止掌控，计入掌控结束后20秒冷却。潜在成长结算最多各一次，不按总周目＋3重复执行。</w:t>
      </w:r>
    </w:p>
    <w:p>
      <w:pPr>
        <w:widowControl/>
      </w:pPr>
      <w:r>
        <w:t>Street强化：仅大黄、角落病友、轮椅患者、被转运患者、术后病友、发言病友、劳动病友这7个身份。被攻击性异化人物或诡异人格实际致死且角色仍存活时，每身份每尝试＋5%基础移速，最多3层＝15%。玩家亲手击杀、环境致死和普通离场不成立。小护士与空面人格不自动加入资格。</w:t>
      </w:r>
    </w:p>
    <w:p>
      <w:pPr>
        <w:widowControl/>
      </w:pPr>
      <w:r>
        <w:t>强化跨Street分段保留，死亡／离开本次尝试／结局清零；达到上限后的死亡继续记录，不再加速、不发资源、不加抗性或觉醒。角色同时死亡只记录历史，不把增益带入复活。第五六关父母相遇只互攻，不重演第一关崩塌。</w:t>
      </w:r>
    </w:p>
    <w:p>
      <w:pPr>
        <w:pStyle w:val="Heading1"/>
      </w:pPr>
      <w:r>
        <w:t>11 交叉核对与下一阶段</w:t>
      </w:r>
    </w:p>
    <w:p>
      <w:pPr>
        <w:pStyle w:val="Heading2"/>
      </w:pPr>
      <w:r>
        <w:t>11.1 覆盖与去重</w:t>
      </w:r>
    </w:p>
    <w:p>
      <w:pPr>
        <w:widowControl/>
      </w:pPr>
      <w:r>
        <w:t>Street：基础12个攻击身份＋新增14个攻击身份＋19个无直接攻击身份＝45个唯一身份。攻击身份统计包含条件反击者，不等于敌对人数。</w:t>
      </w:r>
    </w:p>
    <w:p>
      <w:pPr>
        <w:widowControl/>
      </w:pPr>
      <w:r>
        <w:t>药效按实际吞服／泼洒编号结算；杯接触、吞咽、登记不能各扣一次。</w:t>
      </w:r>
    </w:p>
    <w:p>
      <w:pPr>
        <w:widowControl/>
      </w:pPr>
      <w:r>
        <w:t>抓握伤害只在成立节点结算；拖行、释放、推离不重复扣伤。</w:t>
      </w:r>
    </w:p>
    <w:p>
      <w:pPr>
        <w:widowControl/>
      </w:pPr>
      <w:r>
        <w:t>同一份矛盾材料被多台设备复述，共用首次扣值记录。</w:t>
      </w:r>
    </w:p>
    <w:p>
      <w:pPr>
        <w:widowControl/>
      </w:pPr>
      <w:r>
        <w:t>周目提高不缩短控制释放时间，不增加药杯容量，不把一次性处置变成连续处罚。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87"/>
      </w:tblGrid>
      <w:tr>
        <w:trPr>
          <w:cantSplit/>
          <w:tblHeader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核对输入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8EDF2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/>
                <w:sz w:val="19"/>
              </w:rPr>
              <w:t>本稿唯一结果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生命0 同时治疗完成或越过出口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死亡一次；不回血抵死、不通关。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精神50／49／20／19／0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50正常；49无钥匙返床仅限前三关；19搜寻×1.25；0首次失神1秒后仍能行动。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精神0 再受精神伤害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保持0，不刷新失神；恢复到20才重新允许下次耗空。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次数耗尽 同时狗交钥匙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已合法交付优先；拿钥匙去出口，不强制返床、不双发奖励。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有钥匙 低精神 第四面墙识破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出口继续有效；识破限制不拦自主离场，不等对白播放完。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第四关16次用完 钥匙点被取消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继续该未完成目标；不重新随机、不提交抗性、不增加周目。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技能强度恰好等于有效抗性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抵抗；有效提交扣费和冷却，搜寻不被取消，不计成功适应。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猫狗均无 母亲无 护士无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独立钥匙路线照常存在；不给随机赠物补偿、不等待人员刷新。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Street无友方遇害 无击杀 无掌控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可走五段主路到E2；强化不是门槛，两个死胡同非必经。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正式对白 暂停 读档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世界计时停止或恢复已保存进度；不重复抽奖、结算或触发控场。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药效与精神归零 抓握重合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同时计时；最后一个真实限制结束后恢复行动，下一抓握起手至少再等0.8秒。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跨关病人前面未出现 第五关第三层</w:t>
            </w:r>
          </w:p>
        </w:tc>
        <w:tc>
          <w:tcPr>
            <w:tcW w:type="dxa" w:w="738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  <w:sz w:val="19"/>
              </w:rPr>
              <w:t>本身人格仍100%唯一登场；不播放未经经历的认出反馈，不增加门槛。</w:t>
            </w:r>
          </w:p>
        </w:tc>
      </w:tr>
    </w:tbl>
    <w:p>
      <w:pPr>
        <w:widowControl/>
        <w:spacing w:after="20" w:line="240" w:lineRule="auto" w:before="0"/>
      </w:pPr>
      <w:r>
        <w:rPr>
          <w:sz w:val="4"/>
        </w:rPr>
      </w:r>
    </w:p>
    <w:p>
      <w:pPr>
        <w:pStyle w:val="Heading2"/>
      </w:pPr>
      <w:r>
        <w:t>11.2 局部验算结果</w:t>
      </w:r>
    </w:p>
    <w:p>
      <w:pPr>
        <w:widowControl/>
      </w:pPr>
      <w:r>
        <w:t>已执行局部算术检查：技能树解锁成本、固定簇收入、平均搜寻收益、猫狗组合概率、三次出场累计概率、资源补足与兑换边界、抗性相等边界、精神阈值、父亲41游戏秒窗口、移速乘数、普通踢击次数，以及45人覆盖。均与本稿数值一致。</w:t>
      </w:r>
    </w:p>
    <w:p>
      <w:pPr>
        <w:widowControl/>
      </w:pPr>
      <w:r>
        <w:t>常规无干预钥匙主路到首次解锁第五关：平均搜寻收入28N，加初始5N和四次解锁各3N，共45N；此数不含食品、支道奖励，也未扣技能和兑换。该均值不能用作最差资源保障，保障按第8至9章执行。</w:t>
      </w:r>
    </w:p>
    <w:p>
      <w:pPr>
        <w:pStyle w:val="Heading2"/>
      </w:pPr>
      <w:r>
        <w:t>11.3 第五阶段交接</w:t>
      </w:r>
    </w:p>
    <w:p>
      <w:pPr>
        <w:widowControl/>
      </w:pPr>
      <w:r>
        <w:t>下一轮进入第五阶段⑧→⑨：以本稿与前三阶段合并版建立事件状态模型，组合测试资源、精神、抗性、人物出场、取消、交付、死亡与转场；记录失败序列，修订后只复测受影响规则。</w:t>
      </w:r>
    </w:p>
    <w:p>
      <w:pPr>
        <w:widowControl/>
      </w:pPr>
      <w:r>
        <w:t>实机重点：基础移速下必经危险区的可躲性、攻击范围与实际动作、死胡同退路、45人调度、低精神返床、Street返程快照，以及致命命中和出口同帧。规则模拟不能代替这些检查。</w:t>
      </w:r>
    </w:p>
    <w:p>
      <w:pPr>
        <w:widowControl/>
      </w:pPr>
      <w:r>
        <w:t>本轮自省：只补第四阶段数值与流程衔接；未改原对白、人物身份、空间数量和结局前置，未宣称完成全部周目穷举或实机验收。</w:t>
      </w:r>
    </w:p>
    <w:p>
      <w:pPr>
        <w:pStyle w:val="Heading1"/>
      </w:pPr>
      <w:r>
        <w:t>依据与方法参考</w:t>
      </w:r>
    </w:p>
    <w:p>
      <w:pPr>
        <w:widowControl/>
      </w:pPr>
      <w:r>
        <w:t>内容依据：本次附件《第四阶段.docx》全文；本地第一、二、三阶段合并修订版中与通关、资源、状态及跨关继承相关的规则。未重新改写人物故事与对白。</w:t>
      </w:r>
    </w:p>
    <w:p>
      <w:pPr>
        <w:widowControl/>
      </w:pPr>
      <w:r>
        <w:t>Unity Time.timeScale 官方文档：核对0.5倍速与暂停的时间口径。本项目仍需保证全部玩法计时统一使用同一游戏时钟。https://docs.unity3d.com/6000.0/Documentation/ScriptReference/Time-timeScale.html</w:t>
      </w:r>
    </w:p>
    <w:p>
      <w:pPr>
        <w:widowControl/>
      </w:pPr>
      <w:r>
        <w:t>Hypothesis Stateful tests 官方文档：供下一阶段组织动作序列、前置条件与不变量测试；本轮未运行完整分支模型。https://hypothesis.readthedocs.io/en/latest/stateful.html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965" w:bottom="936" w:left="965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NEURONS  第四阶段  数值与完整流程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9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9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9" w:lineRule="auto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